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539"/>
        <w:tblW w:w="9126" w:type="dxa"/>
        <w:tblLayout w:type="fixed"/>
        <w:tblLook w:val="0400" w:firstRow="0" w:lastRow="0" w:firstColumn="0" w:lastColumn="0" w:noHBand="0" w:noVBand="1"/>
      </w:tblPr>
      <w:tblGrid>
        <w:gridCol w:w="2538"/>
        <w:gridCol w:w="6588"/>
      </w:tblGrid>
      <w:tr w:rsidR="00B37F89" w:rsidTr="006E1080">
        <w:tc>
          <w:tcPr>
            <w:tcW w:w="2538" w:type="dxa"/>
            <w:vAlign w:val="center"/>
          </w:tcPr>
          <w:p w:rsidR="00B37F89" w:rsidRDefault="00B37F89" w:rsidP="006E1080">
            <w:pPr>
              <w:pStyle w:val="Heading1"/>
            </w:pPr>
            <w:r>
              <w:rPr>
                <w:noProof/>
              </w:rPr>
              <w:drawing>
                <wp:inline distT="0" distB="0" distL="0" distR="0" wp14:anchorId="3D991D6F" wp14:editId="360B1340">
                  <wp:extent cx="681355" cy="619125"/>
                  <wp:effectExtent l="0" t="0" r="0" b="0"/>
                  <wp:docPr id="6" name="image3.png" descr="UIU-Logo-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UIU-Logo-250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55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8" w:type="dxa"/>
          </w:tcPr>
          <w:p w:rsidR="00B37F89" w:rsidRDefault="00B37F89" w:rsidP="006E1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23"/>
                <w:szCs w:val="23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3"/>
                <w:szCs w:val="23"/>
              </w:rPr>
              <w:t xml:space="preserve">     United International University (UIU)</w:t>
            </w:r>
          </w:p>
          <w:p w:rsidR="00B37F89" w:rsidRDefault="00B37F89" w:rsidP="006E1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>
              <w:rPr>
                <w:rFonts w:ascii="Palatino Linotype" w:eastAsia="Palatino Linotype" w:hAnsi="Palatino Linotype" w:cs="Palatino Linotype"/>
                <w:b/>
                <w:i/>
                <w:color w:val="000000"/>
                <w:sz w:val="23"/>
                <w:szCs w:val="23"/>
              </w:rPr>
              <w:t>Dept. of Computer Science and Engineering (CSE)</w:t>
            </w:r>
          </w:p>
          <w:p w:rsidR="00B37F89" w:rsidRDefault="00B37F89" w:rsidP="006E108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CSE </w:t>
            </w:r>
            <w:proofErr w:type="gramStart"/>
            <w:r>
              <w:rPr>
                <w:b/>
                <w:sz w:val="20"/>
                <w:szCs w:val="20"/>
              </w:rPr>
              <w:t xml:space="preserve">1115,   </w:t>
            </w:r>
            <w:proofErr w:type="gramEnd"/>
            <w:r>
              <w:rPr>
                <w:b/>
                <w:sz w:val="20"/>
                <w:szCs w:val="20"/>
              </w:rPr>
              <w:t>Object-Oriented Programming   Summer 2025</w:t>
            </w:r>
          </w:p>
          <w:p w:rsidR="00B37F89" w:rsidRDefault="00B37F89" w:rsidP="006E1080">
            <w:r>
              <w:rPr>
                <w:sz w:val="20"/>
                <w:szCs w:val="20"/>
              </w:rPr>
              <w:t xml:space="preserve">                  Marks: 20   Time: 30 mins</w:t>
            </w:r>
          </w:p>
        </w:tc>
      </w:tr>
      <w:tr w:rsidR="00B37F89" w:rsidTr="006E1080">
        <w:tc>
          <w:tcPr>
            <w:tcW w:w="9126" w:type="dxa"/>
            <w:gridSpan w:val="2"/>
            <w:vAlign w:val="center"/>
          </w:tcPr>
          <w:p w:rsidR="00B37F89" w:rsidRDefault="00B37F89" w:rsidP="006E10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entury Gothic" w:eastAsia="Century Gothic" w:hAnsi="Century Gothic" w:cs="Century Gothic"/>
                <w:b/>
                <w:color w:val="000000"/>
                <w:sz w:val="23"/>
                <w:szCs w:val="23"/>
              </w:rPr>
            </w:pPr>
            <w:r w:rsidRPr="008A335B"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 xml:space="preserve">Name:                                                </w:t>
            </w:r>
            <w:r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 xml:space="preserve">      </w:t>
            </w:r>
            <w:r w:rsidRPr="008A335B"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 xml:space="preserve">    ID:                           </w:t>
            </w:r>
            <w:r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 xml:space="preserve">  </w:t>
            </w:r>
            <w:r w:rsidRPr="008A335B"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 xml:space="preserve">   </w:t>
            </w:r>
            <w:r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 xml:space="preserve">      </w:t>
            </w:r>
            <w:r w:rsidRPr="008A335B">
              <w:rPr>
                <w:rFonts w:ascii="Century Gothic" w:eastAsia="Century Gothic" w:hAnsi="Century Gothic" w:cs="Century Gothic"/>
                <w:b/>
                <w:color w:val="000000"/>
                <w:sz w:val="24"/>
                <w:szCs w:val="28"/>
              </w:rPr>
              <w:t>Section:</w:t>
            </w:r>
          </w:p>
        </w:tc>
      </w:tr>
    </w:tbl>
    <w:p w:rsidR="00B37F89" w:rsidRDefault="00B37F89" w:rsidP="00B37F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:rsidR="00B37F89" w:rsidRDefault="00B37F89" w:rsidP="00B37F89">
      <w:pPr>
        <w:rPr>
          <w:sz w:val="2"/>
          <w:szCs w:val="2"/>
        </w:rPr>
      </w:pPr>
    </w:p>
    <w:tbl>
      <w:tblPr>
        <w:tblW w:w="10152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52"/>
      </w:tblGrid>
      <w:tr w:rsidR="00B37F89" w:rsidTr="006E1080">
        <w:tc>
          <w:tcPr>
            <w:tcW w:w="1015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37F89" w:rsidRDefault="00B37F89" w:rsidP="006E1080">
            <w:pPr>
              <w:spacing w:after="60"/>
              <w:jc w:val="center"/>
            </w:pPr>
          </w:p>
        </w:tc>
      </w:tr>
    </w:tbl>
    <w:p w:rsidR="00B37F89" w:rsidRDefault="00B37F89" w:rsidP="00B37F89"/>
    <w:p w:rsidR="00B37F89" w:rsidRPr="00893367" w:rsidRDefault="00B37F89" w:rsidP="00B37F8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sz w:val="28"/>
          <w:szCs w:val="28"/>
        </w:rPr>
      </w:pPr>
      <w:r w:rsidRPr="00893367">
        <w:rPr>
          <w:rFonts w:ascii="Arial" w:eastAsia="Times New Roman" w:hAnsi="Arial" w:cs="Arial"/>
          <w:sz w:val="28"/>
          <w:szCs w:val="28"/>
        </w:rPr>
        <w:t xml:space="preserve"> Create a class named Car </w:t>
      </w:r>
      <w:r w:rsidRPr="00893367">
        <w:rPr>
          <w:rFonts w:ascii="Arial" w:eastAsia="Calibri" w:hAnsi="Arial" w:cs="Arial"/>
          <w:sz w:val="28"/>
          <w:szCs w:val="28"/>
        </w:rPr>
        <w:t>with</w:t>
      </w:r>
      <w:r w:rsidRPr="00893367">
        <w:rPr>
          <w:rFonts w:ascii="Arial" w:eastAsia="Times New Roman" w:hAnsi="Arial" w:cs="Arial"/>
          <w:sz w:val="28"/>
          <w:szCs w:val="28"/>
        </w:rPr>
        <w:t xml:space="preserve"> the following properties and methods: [10]</w:t>
      </w: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• A String variable brand to store the car brand. [1 mark] </w:t>
      </w: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• An int variable speed to store the current speed. [1 mark] </w:t>
      </w: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• A double variable fuel to store the current fuel amount. [1 mark] </w:t>
      </w: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• A constructor to initialize all variables. [2 marks] </w:t>
      </w: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• A method </w:t>
      </w:r>
      <w:proofErr w:type="spellStart"/>
      <w:proofErr w:type="gramStart"/>
      <w:r w:rsidRPr="00A85CA9">
        <w:rPr>
          <w:rFonts w:ascii="Arial" w:eastAsia="Times New Roman" w:hAnsi="Arial" w:cs="Arial"/>
          <w:sz w:val="28"/>
          <w:szCs w:val="28"/>
        </w:rPr>
        <w:t>isFast</w:t>
      </w:r>
      <w:proofErr w:type="spellEnd"/>
      <w:r w:rsidRPr="00A85CA9">
        <w:rPr>
          <w:rFonts w:ascii="Arial" w:eastAsia="Times New Roman" w:hAnsi="Arial" w:cs="Arial"/>
          <w:sz w:val="28"/>
          <w:szCs w:val="28"/>
        </w:rPr>
        <w:t>(</w:t>
      </w:r>
      <w:proofErr w:type="gramEnd"/>
      <w:r w:rsidRPr="00A85CA9">
        <w:rPr>
          <w:rFonts w:ascii="Arial" w:eastAsia="Times New Roman" w:hAnsi="Arial" w:cs="Arial"/>
          <w:sz w:val="28"/>
          <w:szCs w:val="28"/>
        </w:rPr>
        <w:t xml:space="preserve">) that prints "Fast Car" if the speed is 80 or more, otherwise prints "Slow Car". [2 marks] </w:t>
      </w: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In the main method: </w:t>
      </w:r>
    </w:p>
    <w:p w:rsidR="00B37F89" w:rsidRPr="00812E9C" w:rsidRDefault="00B37F89" w:rsidP="00B37F89">
      <w:pPr>
        <w:spacing w:after="0"/>
        <w:rPr>
          <w:rFonts w:ascii="Arial" w:eastAsia="Times New Roman" w:hAnsi="Arial" w:cs="Arial"/>
          <w:sz w:val="28"/>
          <w:szCs w:val="28"/>
        </w:rPr>
      </w:pPr>
    </w:p>
    <w:p w:rsidR="00B37F89" w:rsidRPr="00812E9C" w:rsidRDefault="00B37F89" w:rsidP="00B37F89">
      <w:pPr>
        <w:spacing w:after="0"/>
        <w:ind w:left="72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>• Create an object of the Car class using the constructor. Use your favorite car brand with any speed and fuel values. [2 marks]</w:t>
      </w:r>
    </w:p>
    <w:p w:rsidR="00B37F89" w:rsidRPr="00812E9C" w:rsidRDefault="00B37F89" w:rsidP="00B37F89">
      <w:pPr>
        <w:spacing w:after="0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 </w:t>
      </w:r>
      <w:r>
        <w:rPr>
          <w:rFonts w:ascii="Arial" w:eastAsia="Times New Roman" w:hAnsi="Arial" w:cs="Arial"/>
          <w:sz w:val="28"/>
          <w:szCs w:val="28"/>
        </w:rPr>
        <w:tab/>
      </w:r>
      <w:r w:rsidRPr="00A85CA9">
        <w:rPr>
          <w:rFonts w:ascii="Arial" w:eastAsia="Times New Roman" w:hAnsi="Arial" w:cs="Arial"/>
          <w:sz w:val="28"/>
          <w:szCs w:val="28"/>
        </w:rPr>
        <w:t xml:space="preserve">• Call the </w:t>
      </w:r>
      <w:proofErr w:type="spellStart"/>
      <w:proofErr w:type="gramStart"/>
      <w:r w:rsidRPr="00A85CA9">
        <w:rPr>
          <w:rFonts w:ascii="Arial" w:eastAsia="Times New Roman" w:hAnsi="Arial" w:cs="Arial"/>
          <w:sz w:val="28"/>
          <w:szCs w:val="28"/>
        </w:rPr>
        <w:t>isFast</w:t>
      </w:r>
      <w:proofErr w:type="spellEnd"/>
      <w:r w:rsidRPr="00A85CA9">
        <w:rPr>
          <w:rFonts w:ascii="Arial" w:eastAsia="Times New Roman" w:hAnsi="Arial" w:cs="Arial"/>
          <w:sz w:val="28"/>
          <w:szCs w:val="28"/>
        </w:rPr>
        <w:t>(</w:t>
      </w:r>
      <w:proofErr w:type="gramEnd"/>
      <w:r w:rsidRPr="00A85CA9">
        <w:rPr>
          <w:rFonts w:ascii="Arial" w:eastAsia="Times New Roman" w:hAnsi="Arial" w:cs="Arial"/>
          <w:sz w:val="28"/>
          <w:szCs w:val="28"/>
        </w:rPr>
        <w:t xml:space="preserve">) method. [1 mark] </w:t>
      </w:r>
    </w:p>
    <w:p w:rsidR="00B37F89" w:rsidRPr="00A85CA9" w:rsidRDefault="00B37F89" w:rsidP="00B37F89">
      <w:pPr>
        <w:spacing w:after="0"/>
        <w:rPr>
          <w:rFonts w:ascii="Arial" w:eastAsia="Times New Roman" w:hAnsi="Arial" w:cs="Arial"/>
          <w:sz w:val="28"/>
          <w:szCs w:val="28"/>
        </w:rPr>
      </w:pPr>
    </w:p>
    <w:p w:rsidR="00B37F89" w:rsidRPr="00812E9C" w:rsidRDefault="00B37F89" w:rsidP="00B37F89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a. Create a 2D array of integers with 3 rows and 3 columns. Assign each </w:t>
      </w:r>
      <w:r>
        <w:rPr>
          <w:rFonts w:ascii="Arial" w:eastAsia="Times New Roman" w:hAnsi="Arial" w:cs="Arial"/>
          <w:sz w:val="28"/>
          <w:szCs w:val="28"/>
        </w:rPr>
        <w:t xml:space="preserve">      </w:t>
      </w:r>
      <w:r w:rsidRPr="00A85CA9">
        <w:rPr>
          <w:rFonts w:ascii="Arial" w:eastAsia="Times New Roman" w:hAnsi="Arial" w:cs="Arial"/>
          <w:sz w:val="28"/>
          <w:szCs w:val="28"/>
        </w:rPr>
        <w:t xml:space="preserve">element a value using the formula: value = 15 + </w:t>
      </w:r>
      <w:proofErr w:type="spellStart"/>
      <w:r w:rsidRPr="00A85CA9">
        <w:rPr>
          <w:rFonts w:ascii="Arial" w:eastAsia="Times New Roman" w:hAnsi="Arial" w:cs="Arial"/>
          <w:sz w:val="28"/>
          <w:szCs w:val="28"/>
        </w:rPr>
        <w:t>column_index</w:t>
      </w:r>
      <w:proofErr w:type="spellEnd"/>
      <w:r w:rsidRPr="00A85CA9">
        <w:rPr>
          <w:rFonts w:ascii="Arial" w:eastAsia="Times New Roman" w:hAnsi="Arial" w:cs="Arial"/>
          <w:sz w:val="28"/>
          <w:szCs w:val="28"/>
        </w:rPr>
        <w:t xml:space="preserve"> + </w:t>
      </w:r>
      <w:proofErr w:type="spellStart"/>
      <w:r w:rsidRPr="00A85CA9">
        <w:rPr>
          <w:rFonts w:ascii="Arial" w:eastAsia="Times New Roman" w:hAnsi="Arial" w:cs="Arial"/>
          <w:sz w:val="28"/>
          <w:szCs w:val="28"/>
        </w:rPr>
        <w:t>row_index</w:t>
      </w:r>
      <w:proofErr w:type="spellEnd"/>
      <w:r w:rsidRPr="00A85CA9">
        <w:rPr>
          <w:rFonts w:ascii="Arial" w:eastAsia="Times New Roman" w:hAnsi="Arial" w:cs="Arial"/>
          <w:sz w:val="28"/>
          <w:szCs w:val="28"/>
        </w:rPr>
        <w:t xml:space="preserve"> [2 marks]</w:t>
      </w:r>
    </w:p>
    <w:p w:rsidR="00B37F89" w:rsidRDefault="00B37F89" w:rsidP="00B37F89">
      <w:pPr>
        <w:pStyle w:val="ListParagraph"/>
        <w:rPr>
          <w:rFonts w:ascii="Arial" w:eastAsia="Times New Roman" w:hAnsi="Arial" w:cs="Arial"/>
          <w:sz w:val="28"/>
          <w:szCs w:val="28"/>
        </w:rPr>
      </w:pPr>
      <w:r w:rsidRPr="00A85CA9">
        <w:rPr>
          <w:rFonts w:ascii="Arial" w:eastAsia="Times New Roman" w:hAnsi="Arial" w:cs="Arial"/>
          <w:sz w:val="28"/>
          <w:szCs w:val="28"/>
        </w:rPr>
        <w:t xml:space="preserve">b. Use a for-each loop to display all elements of the array. [2 marks] Break the for each </w:t>
      </w:r>
      <w:proofErr w:type="gramStart"/>
      <w:r w:rsidRPr="00A85CA9">
        <w:rPr>
          <w:rFonts w:ascii="Arial" w:eastAsia="Times New Roman" w:hAnsi="Arial" w:cs="Arial"/>
          <w:sz w:val="28"/>
          <w:szCs w:val="28"/>
        </w:rPr>
        <w:t>loops</w:t>
      </w:r>
      <w:proofErr w:type="gramEnd"/>
      <w:r w:rsidRPr="00A85CA9">
        <w:rPr>
          <w:rFonts w:ascii="Arial" w:eastAsia="Times New Roman" w:hAnsi="Arial" w:cs="Arial"/>
          <w:sz w:val="28"/>
          <w:szCs w:val="28"/>
        </w:rPr>
        <w:t xml:space="preserve"> </w:t>
      </w:r>
      <w:r w:rsidRPr="00812E9C">
        <w:rPr>
          <w:rFonts w:ascii="Arial" w:eastAsia="Times New Roman" w:hAnsi="Arial" w:cs="Arial"/>
          <w:sz w:val="28"/>
          <w:szCs w:val="28"/>
        </w:rPr>
        <w:t xml:space="preserve">         </w:t>
      </w:r>
      <w:r w:rsidRPr="00A85CA9">
        <w:rPr>
          <w:rFonts w:ascii="Arial" w:eastAsia="Times New Roman" w:hAnsi="Arial" w:cs="Arial"/>
          <w:sz w:val="28"/>
          <w:szCs w:val="28"/>
        </w:rPr>
        <w:t xml:space="preserve">if the value is an odd number. If you use nested loops, you should break all the loops. [2 marks] </w:t>
      </w:r>
    </w:p>
    <w:p w:rsidR="00B37F89" w:rsidRPr="00893367" w:rsidRDefault="00B37F89" w:rsidP="00B37F89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</w:t>
      </w:r>
      <w:r w:rsidRPr="00893367">
        <w:rPr>
          <w:rFonts w:ascii="Arial" w:eastAsia="Times New Roman" w:hAnsi="Arial" w:cs="Arial"/>
          <w:sz w:val="28"/>
          <w:szCs w:val="28"/>
        </w:rPr>
        <w:t>3.</w:t>
      </w:r>
      <w:r w:rsidRPr="00893367">
        <w:rPr>
          <w:rFonts w:ascii="Arial" w:eastAsia="Times New Roman" w:hAnsi="Arial" w:cs="Arial"/>
          <w:sz w:val="28"/>
          <w:szCs w:val="28"/>
        </w:rPr>
        <w:tab/>
        <w:t xml:space="preserve">a. What is the full form of OOP? [2] </w:t>
      </w:r>
    </w:p>
    <w:p w:rsidR="00B37F89" w:rsidRDefault="00B37F89" w:rsidP="00B37F89">
      <w:pPr>
        <w:rPr>
          <w:rFonts w:ascii="Arial" w:hAnsi="Arial" w:cs="Arial"/>
          <w:sz w:val="28"/>
          <w:szCs w:val="28"/>
        </w:rPr>
      </w:pPr>
    </w:p>
    <w:p w:rsidR="00B37F89" w:rsidRDefault="00B37F89" w:rsidP="00B37F89">
      <w:pPr>
        <w:rPr>
          <w:rFonts w:ascii="Arial" w:hAnsi="Arial" w:cs="Arial"/>
          <w:sz w:val="28"/>
          <w:szCs w:val="28"/>
        </w:rPr>
      </w:pPr>
    </w:p>
    <w:p w:rsidR="00B37F89" w:rsidRPr="00B37F89" w:rsidRDefault="00B37F89" w:rsidP="00B37F89">
      <w:pPr>
        <w:rPr>
          <w:rFonts w:ascii="Arial" w:hAnsi="Arial" w:cs="Arial"/>
          <w:b/>
          <w:color w:val="548DD4" w:themeColor="text2" w:themeTint="99"/>
          <w:sz w:val="28"/>
          <w:szCs w:val="28"/>
        </w:rPr>
      </w:pPr>
      <w:r w:rsidRPr="00B37F89">
        <w:rPr>
          <w:rFonts w:ascii="Arial" w:hAnsi="Arial" w:cs="Arial"/>
          <w:b/>
          <w:color w:val="548DD4" w:themeColor="text2" w:themeTint="99"/>
          <w:sz w:val="28"/>
          <w:szCs w:val="28"/>
        </w:rPr>
        <w:t>Solution: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>class Car {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String </w:t>
      </w:r>
      <w:proofErr w:type="gramStart"/>
      <w:r w:rsidRPr="00C02CAB">
        <w:rPr>
          <w:rFonts w:ascii="Arial" w:hAnsi="Arial" w:cs="Arial"/>
          <w:sz w:val="28"/>
          <w:szCs w:val="28"/>
        </w:rPr>
        <w:t xml:space="preserve">brand;   </w:t>
      </w:r>
      <w:proofErr w:type="gramEnd"/>
      <w:r w:rsidRPr="00C02CAB">
        <w:rPr>
          <w:rFonts w:ascii="Arial" w:hAnsi="Arial" w:cs="Arial"/>
          <w:sz w:val="28"/>
          <w:szCs w:val="28"/>
        </w:rPr>
        <w:t>// Car brand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int </w:t>
      </w:r>
      <w:proofErr w:type="gramStart"/>
      <w:r w:rsidRPr="00C02CAB">
        <w:rPr>
          <w:rFonts w:ascii="Arial" w:hAnsi="Arial" w:cs="Arial"/>
          <w:sz w:val="28"/>
          <w:szCs w:val="28"/>
        </w:rPr>
        <w:t xml:space="preserve">speed;   </w:t>
      </w:r>
      <w:proofErr w:type="gramEnd"/>
      <w:r w:rsidRPr="00C02CAB">
        <w:rPr>
          <w:rFonts w:ascii="Arial" w:hAnsi="Arial" w:cs="Arial"/>
          <w:sz w:val="28"/>
          <w:szCs w:val="28"/>
        </w:rPr>
        <w:t xml:space="preserve">   // Current speed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double </w:t>
      </w:r>
      <w:proofErr w:type="gramStart"/>
      <w:r w:rsidRPr="00C02CAB">
        <w:rPr>
          <w:rFonts w:ascii="Arial" w:hAnsi="Arial" w:cs="Arial"/>
          <w:sz w:val="28"/>
          <w:szCs w:val="28"/>
        </w:rPr>
        <w:t xml:space="preserve">fuel;   </w:t>
      </w:r>
      <w:proofErr w:type="gramEnd"/>
      <w:r w:rsidRPr="00C02CAB">
        <w:rPr>
          <w:rFonts w:ascii="Arial" w:hAnsi="Arial" w:cs="Arial"/>
          <w:sz w:val="28"/>
          <w:szCs w:val="28"/>
        </w:rPr>
        <w:t xml:space="preserve"> // Current fuel amount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// Constructor to initialize variables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02CAB">
        <w:rPr>
          <w:rFonts w:ascii="Arial" w:hAnsi="Arial" w:cs="Arial"/>
          <w:sz w:val="28"/>
          <w:szCs w:val="28"/>
        </w:rPr>
        <w:t>Car(</w:t>
      </w:r>
      <w:proofErr w:type="gramEnd"/>
      <w:r w:rsidRPr="00C02CAB">
        <w:rPr>
          <w:rFonts w:ascii="Arial" w:hAnsi="Arial" w:cs="Arial"/>
          <w:sz w:val="28"/>
          <w:szCs w:val="28"/>
        </w:rPr>
        <w:t>String brand, int speed, double fuel) {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C02CAB">
        <w:rPr>
          <w:rFonts w:ascii="Arial" w:hAnsi="Arial" w:cs="Arial"/>
          <w:sz w:val="28"/>
          <w:szCs w:val="28"/>
        </w:rPr>
        <w:t>this.brand</w:t>
      </w:r>
      <w:proofErr w:type="spellEnd"/>
      <w:proofErr w:type="gramEnd"/>
      <w:r w:rsidRPr="00C02CAB">
        <w:rPr>
          <w:rFonts w:ascii="Arial" w:hAnsi="Arial" w:cs="Arial"/>
          <w:sz w:val="28"/>
          <w:szCs w:val="28"/>
        </w:rPr>
        <w:t xml:space="preserve"> = brand;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C02CAB">
        <w:rPr>
          <w:rFonts w:ascii="Arial" w:hAnsi="Arial" w:cs="Arial"/>
          <w:sz w:val="28"/>
          <w:szCs w:val="28"/>
        </w:rPr>
        <w:t>this.speed</w:t>
      </w:r>
      <w:proofErr w:type="spellEnd"/>
      <w:proofErr w:type="gramEnd"/>
      <w:r w:rsidRPr="00C02CAB">
        <w:rPr>
          <w:rFonts w:ascii="Arial" w:hAnsi="Arial" w:cs="Arial"/>
          <w:sz w:val="28"/>
          <w:szCs w:val="28"/>
        </w:rPr>
        <w:t xml:space="preserve"> = speed;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C02CAB">
        <w:rPr>
          <w:rFonts w:ascii="Arial" w:hAnsi="Arial" w:cs="Arial"/>
          <w:sz w:val="28"/>
          <w:szCs w:val="28"/>
        </w:rPr>
        <w:t>this.fuel</w:t>
      </w:r>
      <w:proofErr w:type="spellEnd"/>
      <w:proofErr w:type="gramEnd"/>
      <w:r w:rsidRPr="00C02CAB">
        <w:rPr>
          <w:rFonts w:ascii="Arial" w:hAnsi="Arial" w:cs="Arial"/>
          <w:sz w:val="28"/>
          <w:szCs w:val="28"/>
        </w:rPr>
        <w:t xml:space="preserve"> = fuel;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}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// Method to check if the car is fast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void </w:t>
      </w:r>
      <w:proofErr w:type="spellStart"/>
      <w:proofErr w:type="gramStart"/>
      <w:r w:rsidRPr="00C02CAB">
        <w:rPr>
          <w:rFonts w:ascii="Arial" w:hAnsi="Arial" w:cs="Arial"/>
          <w:sz w:val="28"/>
          <w:szCs w:val="28"/>
        </w:rPr>
        <w:t>isFast</w:t>
      </w:r>
      <w:proofErr w:type="spellEnd"/>
      <w:r w:rsidRPr="00C02CAB">
        <w:rPr>
          <w:rFonts w:ascii="Arial" w:hAnsi="Arial" w:cs="Arial"/>
          <w:sz w:val="28"/>
          <w:szCs w:val="28"/>
        </w:rPr>
        <w:t>(</w:t>
      </w:r>
      <w:proofErr w:type="gramEnd"/>
      <w:r w:rsidRPr="00C02CAB">
        <w:rPr>
          <w:rFonts w:ascii="Arial" w:hAnsi="Arial" w:cs="Arial"/>
          <w:sz w:val="28"/>
          <w:szCs w:val="28"/>
        </w:rPr>
        <w:t>) {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if (speed &gt;= 80) {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C02CAB">
        <w:rPr>
          <w:rFonts w:ascii="Arial" w:hAnsi="Arial" w:cs="Arial"/>
          <w:sz w:val="28"/>
          <w:szCs w:val="28"/>
        </w:rPr>
        <w:t>System.out.println</w:t>
      </w:r>
      <w:proofErr w:type="spellEnd"/>
      <w:r w:rsidRPr="00C02CAB">
        <w:rPr>
          <w:rFonts w:ascii="Arial" w:hAnsi="Arial" w:cs="Arial"/>
          <w:sz w:val="28"/>
          <w:szCs w:val="28"/>
        </w:rPr>
        <w:t>("Fast Car");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} else {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C02CAB">
        <w:rPr>
          <w:rFonts w:ascii="Arial" w:hAnsi="Arial" w:cs="Arial"/>
          <w:sz w:val="28"/>
          <w:szCs w:val="28"/>
        </w:rPr>
        <w:t>System.out.println</w:t>
      </w:r>
      <w:proofErr w:type="spellEnd"/>
      <w:r w:rsidRPr="00C02CAB">
        <w:rPr>
          <w:rFonts w:ascii="Arial" w:hAnsi="Arial" w:cs="Arial"/>
          <w:sz w:val="28"/>
          <w:szCs w:val="28"/>
        </w:rPr>
        <w:t>("Slow Car");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}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}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public static void </w:t>
      </w:r>
      <w:proofErr w:type="gramStart"/>
      <w:r w:rsidRPr="00C02CAB">
        <w:rPr>
          <w:rFonts w:ascii="Arial" w:hAnsi="Arial" w:cs="Arial"/>
          <w:sz w:val="28"/>
          <w:szCs w:val="28"/>
        </w:rPr>
        <w:t>main(</w:t>
      </w:r>
      <w:proofErr w:type="gramEnd"/>
      <w:r w:rsidRPr="00C02CAB">
        <w:rPr>
          <w:rFonts w:ascii="Arial" w:hAnsi="Arial" w:cs="Arial"/>
          <w:sz w:val="28"/>
          <w:szCs w:val="28"/>
        </w:rPr>
        <w:t xml:space="preserve">String[] </w:t>
      </w:r>
      <w:proofErr w:type="spellStart"/>
      <w:r w:rsidRPr="00C02CAB">
        <w:rPr>
          <w:rFonts w:ascii="Arial" w:hAnsi="Arial" w:cs="Arial"/>
          <w:sz w:val="28"/>
          <w:szCs w:val="28"/>
        </w:rPr>
        <w:t>args</w:t>
      </w:r>
      <w:proofErr w:type="spellEnd"/>
      <w:r w:rsidRPr="00C02CAB">
        <w:rPr>
          <w:rFonts w:ascii="Arial" w:hAnsi="Arial" w:cs="Arial"/>
          <w:sz w:val="28"/>
          <w:szCs w:val="28"/>
        </w:rPr>
        <w:t>) {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// Creating object of Car class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Car </w:t>
      </w:r>
      <w:proofErr w:type="spellStart"/>
      <w:r w:rsidRPr="00C02CAB">
        <w:rPr>
          <w:rFonts w:ascii="Arial" w:hAnsi="Arial" w:cs="Arial"/>
          <w:sz w:val="28"/>
          <w:szCs w:val="28"/>
        </w:rPr>
        <w:t>myCar</w:t>
      </w:r>
      <w:proofErr w:type="spellEnd"/>
      <w:r w:rsidRPr="00C02CAB">
        <w:rPr>
          <w:rFonts w:ascii="Arial" w:hAnsi="Arial" w:cs="Arial"/>
          <w:sz w:val="28"/>
          <w:szCs w:val="28"/>
        </w:rPr>
        <w:t xml:space="preserve"> = new </w:t>
      </w:r>
      <w:proofErr w:type="gramStart"/>
      <w:r w:rsidRPr="00C02CAB">
        <w:rPr>
          <w:rFonts w:ascii="Arial" w:hAnsi="Arial" w:cs="Arial"/>
          <w:sz w:val="28"/>
          <w:szCs w:val="28"/>
        </w:rPr>
        <w:t>Car(</w:t>
      </w:r>
      <w:proofErr w:type="gramEnd"/>
      <w:r w:rsidRPr="00C02CAB">
        <w:rPr>
          <w:rFonts w:ascii="Arial" w:hAnsi="Arial" w:cs="Arial"/>
          <w:sz w:val="28"/>
          <w:szCs w:val="28"/>
        </w:rPr>
        <w:t>"Tesla", 90, 50.5);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lastRenderedPageBreak/>
        <w:t xml:space="preserve">        // Calling </w:t>
      </w:r>
      <w:proofErr w:type="spellStart"/>
      <w:proofErr w:type="gramStart"/>
      <w:r w:rsidRPr="00C02CAB">
        <w:rPr>
          <w:rFonts w:ascii="Arial" w:hAnsi="Arial" w:cs="Arial"/>
          <w:sz w:val="28"/>
          <w:szCs w:val="28"/>
        </w:rPr>
        <w:t>isFast</w:t>
      </w:r>
      <w:proofErr w:type="spellEnd"/>
      <w:r w:rsidRPr="00C02CAB">
        <w:rPr>
          <w:rFonts w:ascii="Arial" w:hAnsi="Arial" w:cs="Arial"/>
          <w:sz w:val="28"/>
          <w:szCs w:val="28"/>
        </w:rPr>
        <w:t>(</w:t>
      </w:r>
      <w:proofErr w:type="gramEnd"/>
      <w:r w:rsidRPr="00C02CAB">
        <w:rPr>
          <w:rFonts w:ascii="Arial" w:hAnsi="Arial" w:cs="Arial"/>
          <w:sz w:val="28"/>
          <w:szCs w:val="28"/>
        </w:rPr>
        <w:t>) method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C02CAB">
        <w:rPr>
          <w:rFonts w:ascii="Arial" w:hAnsi="Arial" w:cs="Arial"/>
          <w:sz w:val="28"/>
          <w:szCs w:val="28"/>
        </w:rPr>
        <w:t>myCar.isFast</w:t>
      </w:r>
      <w:proofErr w:type="spellEnd"/>
      <w:r w:rsidRPr="00C02CAB">
        <w:rPr>
          <w:rFonts w:ascii="Arial" w:hAnsi="Arial" w:cs="Arial"/>
          <w:sz w:val="28"/>
          <w:szCs w:val="28"/>
        </w:rPr>
        <w:t>();</w:t>
      </w:r>
    </w:p>
    <w:p w:rsidR="00B37F89" w:rsidRPr="00C02CAB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 xml:space="preserve">    }</w:t>
      </w:r>
    </w:p>
    <w:p w:rsidR="00B37F89" w:rsidRPr="00812E9C" w:rsidRDefault="00B37F89" w:rsidP="00B37F89">
      <w:pPr>
        <w:spacing w:line="240" w:lineRule="auto"/>
        <w:rPr>
          <w:rFonts w:ascii="Arial" w:hAnsi="Arial" w:cs="Arial"/>
          <w:sz w:val="28"/>
          <w:szCs w:val="28"/>
        </w:rPr>
      </w:pPr>
      <w:r w:rsidRPr="00C02CAB">
        <w:rPr>
          <w:rFonts w:ascii="Arial" w:hAnsi="Arial" w:cs="Arial"/>
          <w:sz w:val="28"/>
          <w:szCs w:val="28"/>
        </w:rPr>
        <w:t>}</w:t>
      </w:r>
    </w:p>
    <w:p w:rsidR="00B37F89" w:rsidRDefault="00B37F89">
      <w:pPr>
        <w:pStyle w:val="Heading1"/>
      </w:pPr>
    </w:p>
    <w:p w:rsidR="00EF3018" w:rsidRDefault="001536C5">
      <w:pPr>
        <w:pStyle w:val="Heading1"/>
      </w:pPr>
      <w:r>
        <w:t>Java Programming Solutions</w:t>
      </w:r>
    </w:p>
    <w:p w:rsidR="00EF3018" w:rsidRDefault="001536C5">
      <w:pPr>
        <w:pStyle w:val="Heading2"/>
      </w:pPr>
      <w:r>
        <w:t>Q1. Car Class</w:t>
      </w:r>
    </w:p>
    <w:p w:rsidR="00EF3018" w:rsidRDefault="001536C5">
      <w:r>
        <w:br/>
        <w:t>class Car {</w:t>
      </w:r>
      <w:r>
        <w:br/>
        <w:t xml:space="preserve">    String brand;   // Car brand</w:t>
      </w:r>
      <w:r>
        <w:br/>
        <w:t xml:space="preserve">    int speed;      // Current speed</w:t>
      </w:r>
      <w:r>
        <w:br/>
        <w:t xml:space="preserve">    double fuel;    // Current fuel amount</w:t>
      </w:r>
      <w:r>
        <w:br/>
      </w:r>
      <w:r>
        <w:br/>
        <w:t xml:space="preserve">    // Constructor to initialize variables</w:t>
      </w:r>
      <w:r>
        <w:br/>
      </w:r>
      <w:r>
        <w:t xml:space="preserve">    Car(String brand, int speed, double fuel) {</w:t>
      </w:r>
      <w:r>
        <w:br/>
        <w:t xml:space="preserve">        </w:t>
      </w:r>
      <w:proofErr w:type="spellStart"/>
      <w:r>
        <w:t>this.brand</w:t>
      </w:r>
      <w:proofErr w:type="spellEnd"/>
      <w:r>
        <w:t xml:space="preserve"> = brand;</w:t>
      </w:r>
      <w:r>
        <w:br/>
        <w:t xml:space="preserve">        </w:t>
      </w:r>
      <w:proofErr w:type="spellStart"/>
      <w:r>
        <w:t>this.speed</w:t>
      </w:r>
      <w:proofErr w:type="spellEnd"/>
      <w:r>
        <w:t xml:space="preserve"> = speed;</w:t>
      </w:r>
      <w:r>
        <w:br/>
        <w:t xml:space="preserve">        </w:t>
      </w:r>
      <w:proofErr w:type="spellStart"/>
      <w:r>
        <w:t>this.fuel</w:t>
      </w:r>
      <w:proofErr w:type="spellEnd"/>
      <w:r>
        <w:t xml:space="preserve"> = fuel;</w:t>
      </w:r>
      <w:r>
        <w:br/>
        <w:t xml:space="preserve">    }</w:t>
      </w:r>
      <w:r>
        <w:br/>
      </w:r>
      <w:r>
        <w:br/>
        <w:t xml:space="preserve">    // Method to check if the car is fast</w:t>
      </w:r>
      <w:r>
        <w:br/>
        <w:t xml:space="preserve">    void </w:t>
      </w:r>
      <w:proofErr w:type="spellStart"/>
      <w:r>
        <w:t>isFast</w:t>
      </w:r>
      <w:proofErr w:type="spellEnd"/>
      <w:r>
        <w:t>() {</w:t>
      </w:r>
      <w:r>
        <w:br/>
        <w:t xml:space="preserve">        if (speed &gt;= 80)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("Fast Car");</w:t>
      </w:r>
      <w:r>
        <w:br/>
        <w:t xml:space="preserve">        } else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("Slow Car");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 // Creating object of Car class</w:t>
      </w:r>
      <w:r>
        <w:br/>
        <w:t xml:space="preserve">        Car </w:t>
      </w:r>
      <w:proofErr w:type="spellStart"/>
      <w:r>
        <w:t>myCar</w:t>
      </w:r>
      <w:proofErr w:type="spellEnd"/>
      <w:r>
        <w:t xml:space="preserve"> = new Car("Tesla", 90, 50.5);</w:t>
      </w:r>
      <w:r w:rsidR="00B37F89">
        <w:t xml:space="preserve"> </w:t>
      </w:r>
      <w:r>
        <w:br/>
      </w:r>
      <w:r>
        <w:br/>
        <w:t xml:space="preserve">        // Calling </w:t>
      </w:r>
      <w:proofErr w:type="spellStart"/>
      <w:r>
        <w:t>isFast</w:t>
      </w:r>
      <w:proofErr w:type="spellEnd"/>
      <w:r>
        <w:t>() me</w:t>
      </w:r>
      <w:r>
        <w:t>thod</w:t>
      </w:r>
      <w:r>
        <w:br/>
        <w:t xml:space="preserve">        </w:t>
      </w:r>
      <w:proofErr w:type="spellStart"/>
      <w:r w:rsidRPr="00B37F89">
        <w:rPr>
          <w:color w:val="215868" w:themeColor="accent5" w:themeShade="80"/>
        </w:rPr>
        <w:t>myCar.i</w:t>
      </w:r>
      <w:r>
        <w:t>sFast</w:t>
      </w:r>
      <w:proofErr w:type="spellEnd"/>
      <w:r>
        <w:t>();</w:t>
      </w:r>
      <w:r w:rsidR="00B37F89">
        <w:t xml:space="preserve"> </w:t>
      </w:r>
      <w:r w:rsidR="00B37F89" w:rsidRPr="00B37F89">
        <w:rPr>
          <w:color w:val="548DD4" w:themeColor="text2" w:themeTint="99"/>
        </w:rPr>
        <w:t>// Non static function must be called through an object</w:t>
      </w:r>
      <w:r>
        <w:br/>
        <w:t xml:space="preserve">    }</w:t>
      </w:r>
      <w:r>
        <w:br/>
      </w:r>
      <w:r>
        <w:lastRenderedPageBreak/>
        <w:t>}</w:t>
      </w:r>
      <w:r>
        <w:br/>
      </w:r>
    </w:p>
    <w:p w:rsidR="00EF3018" w:rsidRDefault="001536C5">
      <w:pPr>
        <w:pStyle w:val="Heading2"/>
      </w:pPr>
      <w:r>
        <w:t xml:space="preserve">Q2. </w:t>
      </w:r>
    </w:p>
    <w:p w:rsidR="00EF3018" w:rsidRDefault="001536C5">
      <w:r>
        <w:br/>
        <w:t xml:space="preserve">public class </w:t>
      </w:r>
      <w:proofErr w:type="spellStart"/>
      <w:r>
        <w:t>ArrayExample</w:t>
      </w:r>
      <w:proofErr w:type="spellEnd"/>
      <w:r>
        <w:t xml:space="preserve"> {</w:t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 int[][] </w:t>
      </w:r>
      <w:proofErr w:type="spellStart"/>
      <w:r>
        <w:t>arr</w:t>
      </w:r>
      <w:proofErr w:type="spellEnd"/>
      <w:r>
        <w:t xml:space="preserve"> = new int[3][3];</w:t>
      </w:r>
      <w:r>
        <w:br/>
      </w:r>
      <w:r>
        <w:br/>
        <w:t xml:space="preserve">        // Assign values using the formula</w:t>
      </w:r>
      <w:r>
        <w:br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  <w:r>
        <w:br/>
        <w:t xml:space="preserve">   </w:t>
      </w:r>
      <w:r>
        <w:t xml:space="preserve">         for (int j = 0; j 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].length; </w:t>
      </w:r>
      <w:proofErr w:type="spellStart"/>
      <w:r>
        <w:t>j++</w:t>
      </w:r>
      <w:proofErr w:type="spellEnd"/>
      <w:r>
        <w:t>) {</w:t>
      </w:r>
      <w:r>
        <w:br/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15 + </w:t>
      </w:r>
      <w:proofErr w:type="spellStart"/>
      <w:r>
        <w:t>i</w:t>
      </w:r>
      <w:proofErr w:type="spellEnd"/>
      <w:r>
        <w:t xml:space="preserve"> + j;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</w:t>
      </w:r>
      <w:r>
        <w:br/>
        <w:t xml:space="preserve">        </w:t>
      </w:r>
      <w:proofErr w:type="spellStart"/>
      <w:r>
        <w:t>outerLoop</w:t>
      </w:r>
      <w:proofErr w:type="spellEnd"/>
      <w:r>
        <w:t xml:space="preserve">:  </w:t>
      </w:r>
      <w:r w:rsidRPr="001536C5">
        <w:rPr>
          <w:color w:val="548DD4" w:themeColor="text2" w:themeTint="99"/>
        </w:rPr>
        <w:t>// Label for breaking all scopes under this</w:t>
      </w:r>
      <w:r>
        <w:br/>
        <w:t xml:space="preserve">        for (</w:t>
      </w:r>
      <w:r w:rsidRPr="00B37F89">
        <w:rPr>
          <w:color w:val="548DD4" w:themeColor="text2" w:themeTint="99"/>
        </w:rPr>
        <w:t xml:space="preserve">int[] </w:t>
      </w:r>
      <w:r>
        <w:t>row : arr) {</w:t>
      </w:r>
      <w:r w:rsidR="00B37F89">
        <w:t xml:space="preserve">  </w:t>
      </w:r>
      <w:r w:rsidR="00B37F89" w:rsidRPr="00B37F89">
        <w:rPr>
          <w:color w:val="548DD4" w:themeColor="text2" w:themeTint="99"/>
        </w:rPr>
        <w:t>// 1D array from 2D array</w:t>
      </w:r>
      <w:r>
        <w:br/>
        <w:t xml:space="preserve">            for (int </w:t>
      </w:r>
      <w:proofErr w:type="spellStart"/>
      <w:r>
        <w:t>val</w:t>
      </w:r>
      <w:proofErr w:type="spellEnd"/>
      <w:r>
        <w:t xml:space="preserve"> : row) {</w:t>
      </w:r>
      <w:r>
        <w:br/>
        <w:t xml:space="preserve">                if (val % 2 != 0) { // odd number</w:t>
      </w:r>
      <w:r>
        <w:br/>
        <w:t xml:space="preserve">                    break outerLoop; </w:t>
      </w:r>
      <w:r w:rsidRPr="001536C5">
        <w:rPr>
          <w:color w:val="548DD4" w:themeColor="text2" w:themeTint="99"/>
        </w:rPr>
        <w:t>// break all loops</w:t>
      </w:r>
      <w:r>
        <w:br/>
        <w:t xml:space="preserve">                }</w:t>
      </w:r>
      <w:r>
        <w:br/>
        <w:t xml:space="preserve">                System.out.print(val + " ");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:rsidR="00EF3018" w:rsidRDefault="001536C5">
      <w:pPr>
        <w:pStyle w:val="Heading2"/>
      </w:pPr>
      <w:r>
        <w:t xml:space="preserve">Q3. </w:t>
      </w:r>
    </w:p>
    <w:p w:rsidR="00EF3018" w:rsidRDefault="001536C5">
      <w:r>
        <w:t>a) Full form of OOP: Object-Orien</w:t>
      </w:r>
      <w:r>
        <w:t>ted Programming</w:t>
      </w:r>
    </w:p>
    <w:p w:rsidR="00EF3018" w:rsidRDefault="00EF3018">
      <w:bookmarkStart w:id="0" w:name="_GoBack"/>
      <w:bookmarkEnd w:id="0"/>
    </w:p>
    <w:sectPr w:rsidR="00EF3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501F2"/>
    <w:multiLevelType w:val="hybridMultilevel"/>
    <w:tmpl w:val="7B829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6C5"/>
    <w:rsid w:val="0029639D"/>
    <w:rsid w:val="00326F90"/>
    <w:rsid w:val="00AA1D8D"/>
    <w:rsid w:val="00B37F89"/>
    <w:rsid w:val="00B47730"/>
    <w:rsid w:val="00CB0664"/>
    <w:rsid w:val="00ED0F57"/>
    <w:rsid w:val="00EF3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80071"/>
  <w14:defaultImageDpi w14:val="300"/>
  <w15:docId w15:val="{9F554319-BEC8-422B-BF9A-25F768EA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AA20D7-12BE-45E3-ABB2-8DCF7539A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1905042 - Rakibul Hasan Rafi</cp:lastModifiedBy>
  <cp:revision>4</cp:revision>
  <dcterms:created xsi:type="dcterms:W3CDTF">2013-12-23T23:15:00Z</dcterms:created>
  <dcterms:modified xsi:type="dcterms:W3CDTF">2025-09-05T11:32:00Z</dcterms:modified>
  <cp:category/>
</cp:coreProperties>
</file>