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margin" w:tblpXSpec="center" w:tblpY="-539"/>
        <w:tblW w:w="9126" w:type="dxa"/>
        <w:tblLayout w:type="fixed"/>
        <w:tblLook w:val="0400" w:firstRow="0" w:lastRow="0" w:firstColumn="0" w:lastColumn="0" w:noHBand="0" w:noVBand="1"/>
      </w:tblPr>
      <w:tblGrid>
        <w:gridCol w:w="2538"/>
        <w:gridCol w:w="6588"/>
      </w:tblGrid>
      <w:tr w:rsidR="000930FB" w:rsidTr="001D242A">
        <w:tc>
          <w:tcPr>
            <w:tcW w:w="2538" w:type="dxa"/>
            <w:vAlign w:val="center"/>
          </w:tcPr>
          <w:p w:rsidR="000930FB" w:rsidRDefault="000930FB" w:rsidP="00535A29">
            <w:pPr>
              <w:pStyle w:val="Heading1"/>
            </w:pPr>
            <w:bookmarkStart w:id="0" w:name="_Hlk207098001"/>
            <w:r>
              <w:rPr>
                <w:noProof/>
              </w:rPr>
              <w:drawing>
                <wp:inline distT="0" distB="0" distL="0" distR="0" wp14:anchorId="6E19AAE8" wp14:editId="69BE7865">
                  <wp:extent cx="681355" cy="619125"/>
                  <wp:effectExtent l="0" t="0" r="0" b="0"/>
                  <wp:docPr id="6" name="image3.png" descr="UIU-Logo-2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 descr="UIU-Logo-250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355" cy="6191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8" w:type="dxa"/>
          </w:tcPr>
          <w:p w:rsidR="000930FB" w:rsidRDefault="000930FB" w:rsidP="00535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entury Gothic" w:eastAsia="Century Gothic" w:hAnsi="Century Gothic" w:cs="Century Gothic"/>
                <w:color w:val="000000"/>
                <w:sz w:val="23"/>
                <w:szCs w:val="23"/>
              </w:rPr>
            </w:pPr>
            <w:r>
              <w:rPr>
                <w:rFonts w:ascii="Century Gothic" w:eastAsia="Century Gothic" w:hAnsi="Century Gothic" w:cs="Century Gothic"/>
                <w:b/>
                <w:color w:val="000000"/>
                <w:sz w:val="23"/>
                <w:szCs w:val="23"/>
              </w:rPr>
              <w:t>United International University (UIU)</w:t>
            </w:r>
          </w:p>
          <w:p w:rsidR="000930FB" w:rsidRDefault="000930FB" w:rsidP="00535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alatino Linotype" w:eastAsia="Palatino Linotype" w:hAnsi="Palatino Linotype" w:cs="Palatino Linotype"/>
                <w:color w:val="000000"/>
                <w:sz w:val="23"/>
                <w:szCs w:val="23"/>
              </w:rPr>
            </w:pPr>
            <w:r>
              <w:rPr>
                <w:rFonts w:ascii="Palatino Linotype" w:eastAsia="Palatino Linotype" w:hAnsi="Palatino Linotype" w:cs="Palatino Linotype"/>
                <w:b/>
                <w:i/>
                <w:color w:val="000000"/>
                <w:sz w:val="23"/>
                <w:szCs w:val="23"/>
              </w:rPr>
              <w:t>Dept. of Computer Science and Engineering (CSE)</w:t>
            </w:r>
          </w:p>
          <w:p w:rsidR="000930FB" w:rsidRDefault="000930FB" w:rsidP="00535A29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CSE </w:t>
            </w:r>
            <w:proofErr w:type="gramStart"/>
            <w:r>
              <w:rPr>
                <w:b/>
                <w:sz w:val="20"/>
                <w:szCs w:val="20"/>
              </w:rPr>
              <w:t xml:space="preserve">1115,   </w:t>
            </w:r>
            <w:proofErr w:type="gramEnd"/>
            <w:r>
              <w:rPr>
                <w:b/>
                <w:sz w:val="20"/>
                <w:szCs w:val="20"/>
              </w:rPr>
              <w:t>Object-Oriented Programming   Summer 2025</w:t>
            </w:r>
          </w:p>
          <w:p w:rsidR="000930FB" w:rsidRPr="000930FB" w:rsidRDefault="00535A29" w:rsidP="00535A2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</w:t>
            </w:r>
            <w:r w:rsidR="000930FB" w:rsidRPr="000930FB">
              <w:rPr>
                <w:sz w:val="24"/>
                <w:szCs w:val="24"/>
              </w:rPr>
              <w:t>CT-02</w:t>
            </w:r>
          </w:p>
          <w:p w:rsidR="000930FB" w:rsidRDefault="00535A29" w:rsidP="00535A29">
            <w:r>
              <w:rPr>
                <w:sz w:val="20"/>
                <w:szCs w:val="20"/>
              </w:rPr>
              <w:t xml:space="preserve">                    </w:t>
            </w:r>
            <w:r w:rsidR="000930FB">
              <w:rPr>
                <w:sz w:val="20"/>
                <w:szCs w:val="20"/>
              </w:rPr>
              <w:t>Marks: 20   Time: 25 mins</w:t>
            </w:r>
          </w:p>
        </w:tc>
      </w:tr>
      <w:tr w:rsidR="000930FB" w:rsidTr="001D242A">
        <w:tc>
          <w:tcPr>
            <w:tcW w:w="9126" w:type="dxa"/>
            <w:gridSpan w:val="2"/>
            <w:vAlign w:val="center"/>
          </w:tcPr>
          <w:p w:rsidR="000930FB" w:rsidRDefault="000930FB" w:rsidP="00535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entury Gothic" w:eastAsia="Century Gothic" w:hAnsi="Century Gothic" w:cs="Century Gothic"/>
                <w:b/>
                <w:color w:val="000000"/>
                <w:sz w:val="23"/>
                <w:szCs w:val="23"/>
              </w:rPr>
            </w:pPr>
          </w:p>
        </w:tc>
      </w:tr>
      <w:tr w:rsidR="000930FB" w:rsidTr="001D242A">
        <w:tc>
          <w:tcPr>
            <w:tcW w:w="9126" w:type="dxa"/>
            <w:gridSpan w:val="2"/>
            <w:vAlign w:val="center"/>
          </w:tcPr>
          <w:p w:rsidR="000930FB" w:rsidRDefault="000930FB" w:rsidP="00535A2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rPr>
                <w:rFonts w:ascii="Century Gothic" w:eastAsia="Century Gothic" w:hAnsi="Century Gothic" w:cs="Century Gothic"/>
                <w:b/>
                <w:color w:val="000000"/>
                <w:sz w:val="23"/>
                <w:szCs w:val="23"/>
              </w:rPr>
            </w:pPr>
          </w:p>
        </w:tc>
      </w:tr>
    </w:tbl>
    <w:p w:rsidR="000930FB" w:rsidRPr="00407337" w:rsidRDefault="000930FB" w:rsidP="00407337">
      <w:pPr>
        <w:pStyle w:val="ListParagraph"/>
        <w:numPr>
          <w:ilvl w:val="0"/>
          <w:numId w:val="11"/>
        </w:numPr>
        <w:spacing w:after="0" w:line="240" w:lineRule="atLeast"/>
        <w:ind w:right="720"/>
        <w:rPr>
          <w:rFonts w:ascii="Consolas" w:hAnsi="Consolas"/>
          <w:b/>
        </w:rPr>
      </w:pPr>
      <w:r w:rsidRPr="00407337">
        <w:rPr>
          <w:rFonts w:ascii="Consolas" w:hAnsi="Consolas"/>
          <w:b/>
        </w:rPr>
        <w:t>Complete the code below to match the output</w:t>
      </w:r>
      <w:r w:rsidR="00D01EE4">
        <w:rPr>
          <w:rFonts w:ascii="Consolas" w:hAnsi="Consolas"/>
          <w:b/>
        </w:rPr>
        <w:t xml:space="preserve"> ()</w:t>
      </w:r>
      <w:r w:rsidR="00876CD7">
        <w:rPr>
          <w:rFonts w:ascii="Consolas" w:hAnsi="Consolas"/>
          <w:b/>
        </w:rPr>
        <w:tab/>
        <w:t>(8)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407337" w:rsidTr="00407337">
        <w:tc>
          <w:tcPr>
            <w:tcW w:w="4315" w:type="dxa"/>
          </w:tcPr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>class Vehicle {</w:t>
            </w: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 xml:space="preserve">    String model;</w:t>
            </w: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 xml:space="preserve">    double price;</w:t>
            </w: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 xml:space="preserve">    public </w:t>
            </w:r>
            <w:proofErr w:type="gramStart"/>
            <w:r w:rsidRPr="000C4BDD">
              <w:rPr>
                <w:rFonts w:ascii="Consolas" w:hAnsi="Consolas"/>
              </w:rPr>
              <w:t>Vehicle(</w:t>
            </w:r>
            <w:proofErr w:type="gramEnd"/>
            <w:r w:rsidRPr="000C4BDD">
              <w:rPr>
                <w:rFonts w:ascii="Consolas" w:hAnsi="Consolas"/>
              </w:rPr>
              <w:t>String model, double price) {</w:t>
            </w: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0C4BDD">
              <w:rPr>
                <w:rFonts w:ascii="Consolas" w:hAnsi="Consolas"/>
              </w:rPr>
              <w:t>this.model</w:t>
            </w:r>
            <w:proofErr w:type="spellEnd"/>
            <w:proofErr w:type="gramEnd"/>
            <w:r w:rsidRPr="000C4BDD">
              <w:rPr>
                <w:rFonts w:ascii="Consolas" w:hAnsi="Consolas"/>
              </w:rPr>
              <w:t xml:space="preserve"> = model;</w:t>
            </w: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 xml:space="preserve">        </w:t>
            </w:r>
            <w:proofErr w:type="spellStart"/>
            <w:proofErr w:type="gramStart"/>
            <w:r w:rsidRPr="000C4BDD">
              <w:rPr>
                <w:rFonts w:ascii="Consolas" w:hAnsi="Consolas"/>
              </w:rPr>
              <w:t>this.price</w:t>
            </w:r>
            <w:proofErr w:type="spellEnd"/>
            <w:proofErr w:type="gramEnd"/>
            <w:r w:rsidRPr="000C4BDD">
              <w:rPr>
                <w:rFonts w:ascii="Consolas" w:hAnsi="Consolas"/>
              </w:rPr>
              <w:t xml:space="preserve"> = price;</w:t>
            </w: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 xml:space="preserve">    }</w:t>
            </w: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 xml:space="preserve">    public String </w:t>
            </w:r>
            <w:proofErr w:type="spellStart"/>
            <w:proofErr w:type="gramStart"/>
            <w:r w:rsidRPr="000C4BDD">
              <w:rPr>
                <w:rFonts w:ascii="Consolas" w:hAnsi="Consolas"/>
              </w:rPr>
              <w:t>startEngine</w:t>
            </w:r>
            <w:proofErr w:type="spellEnd"/>
            <w:r w:rsidRPr="000C4BDD">
              <w:rPr>
                <w:rFonts w:ascii="Consolas" w:hAnsi="Consolas"/>
              </w:rPr>
              <w:t>(</w:t>
            </w:r>
            <w:proofErr w:type="gramEnd"/>
            <w:r w:rsidRPr="000C4BDD">
              <w:rPr>
                <w:rFonts w:ascii="Consolas" w:hAnsi="Consolas"/>
              </w:rPr>
              <w:t>) {</w:t>
            </w: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 xml:space="preserve">        return new </w:t>
            </w:r>
            <w:proofErr w:type="gramStart"/>
            <w:r w:rsidRPr="000C4BDD">
              <w:rPr>
                <w:rFonts w:ascii="Consolas" w:hAnsi="Consolas"/>
              </w:rPr>
              <w:t>String(</w:t>
            </w:r>
            <w:proofErr w:type="gramEnd"/>
            <w:r w:rsidRPr="000C4BDD">
              <w:rPr>
                <w:rFonts w:ascii="Consolas" w:hAnsi="Consolas"/>
              </w:rPr>
              <w:t>model + " :");</w:t>
            </w:r>
          </w:p>
          <w:p w:rsidR="00D01EE4" w:rsidRPr="000C4BDD" w:rsidRDefault="00D01EE4" w:rsidP="00D01EE4">
            <w:pPr>
              <w:ind w:left="360"/>
              <w:rPr>
                <w:rFonts w:ascii="Consolas" w:hAnsi="Consolas"/>
              </w:rPr>
            </w:pPr>
            <w:r w:rsidRPr="000C4BDD">
              <w:rPr>
                <w:rFonts w:ascii="Consolas" w:hAnsi="Consolas"/>
              </w:rPr>
              <w:t xml:space="preserve">    }</w:t>
            </w:r>
          </w:p>
          <w:p w:rsidR="00407337" w:rsidRPr="00D01EE4" w:rsidRDefault="00D01EE4" w:rsidP="00D01EE4">
            <w:pPr>
              <w:ind w:left="360"/>
              <w:rPr>
                <w:rFonts w:ascii="Consolas" w:hAnsi="Consolas"/>
                <w:b/>
              </w:rPr>
            </w:pPr>
            <w:r w:rsidRPr="000C4BDD">
              <w:rPr>
                <w:rFonts w:ascii="Consolas" w:hAnsi="Consolas"/>
              </w:rPr>
              <w:t>}</w:t>
            </w:r>
          </w:p>
        </w:tc>
        <w:tc>
          <w:tcPr>
            <w:tcW w:w="4315" w:type="dxa"/>
          </w:tcPr>
          <w:p w:rsidR="00407337" w:rsidRPr="00D01EE4" w:rsidRDefault="00D01EE4" w:rsidP="00407337">
            <w:pPr>
              <w:spacing w:line="240" w:lineRule="atLeast"/>
              <w:ind w:right="720"/>
              <w:rPr>
                <w:rFonts w:ascii="Consolas" w:hAnsi="Consolas"/>
                <w:b/>
                <w:color w:val="000000" w:themeColor="text1"/>
              </w:rPr>
            </w:pPr>
            <w:r w:rsidRPr="00D01EE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Write the class </w:t>
            </w:r>
            <w:r w:rsid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Car</w:t>
            </w:r>
            <w:r w:rsidRPr="00D01EE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which inherits </w:t>
            </w:r>
            <w:r w:rsid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Vehicle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 Only this cell can be modified.</w:t>
            </w:r>
          </w:p>
          <w:p w:rsidR="00407337" w:rsidRDefault="00407337" w:rsidP="00407337">
            <w:pPr>
              <w:spacing w:line="240" w:lineRule="atLeast"/>
              <w:ind w:right="720"/>
              <w:rPr>
                <w:rFonts w:ascii="Consolas" w:hAnsi="Consolas"/>
                <w:b/>
              </w:rPr>
            </w:pPr>
          </w:p>
          <w:p w:rsidR="00407337" w:rsidRDefault="00407337" w:rsidP="00407337">
            <w:pPr>
              <w:spacing w:line="240" w:lineRule="atLeast"/>
              <w:ind w:right="720"/>
              <w:rPr>
                <w:rFonts w:ascii="Consolas" w:hAnsi="Consolas"/>
                <w:b/>
              </w:rPr>
            </w:pPr>
          </w:p>
        </w:tc>
      </w:tr>
      <w:tr w:rsidR="00407337" w:rsidTr="00407337">
        <w:tc>
          <w:tcPr>
            <w:tcW w:w="4315" w:type="dxa"/>
          </w:tcPr>
          <w:p w:rsidR="00D01EE4" w:rsidRPr="000C4BDD" w:rsidRDefault="00D01EE4" w:rsidP="00D01EE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public class Main {</w:t>
            </w:r>
          </w:p>
          <w:p w:rsidR="00D01EE4" w:rsidRPr="000C4BDD" w:rsidRDefault="00D01EE4" w:rsidP="00D01EE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public static void </w:t>
            </w:r>
            <w:proofErr w:type="gramStart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main(</w:t>
            </w:r>
            <w:proofErr w:type="gramEnd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String[] </w:t>
            </w:r>
            <w:proofErr w:type="spellStart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args</w:t>
            </w:r>
            <w:proofErr w:type="spellEnd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 {</w:t>
            </w:r>
          </w:p>
          <w:p w:rsidR="00D01EE4" w:rsidRPr="000C4BDD" w:rsidRDefault="00D01EE4" w:rsidP="00D01EE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("Welcome to the Garage");</w:t>
            </w:r>
          </w:p>
          <w:p w:rsidR="00D01EE4" w:rsidRPr="000C4BDD" w:rsidRDefault="00D01EE4" w:rsidP="00D01EE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D01EE4" w:rsidRPr="000C4BDD" w:rsidRDefault="00D01EE4" w:rsidP="00D01EE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Car </w:t>
            </w:r>
            <w:proofErr w:type="spellStart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car</w:t>
            </w:r>
            <w:proofErr w:type="spellEnd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= new </w:t>
            </w:r>
            <w:proofErr w:type="gramStart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Car(</w:t>
            </w:r>
            <w:proofErr w:type="gramEnd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"Tesla Model S", 85000.0, "Electric");</w:t>
            </w:r>
          </w:p>
          <w:p w:rsidR="00D01EE4" w:rsidRPr="000C4BDD" w:rsidRDefault="00D01EE4" w:rsidP="00D01EE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(car);</w:t>
            </w:r>
          </w:p>
          <w:p w:rsidR="00D01EE4" w:rsidRPr="000C4BDD" w:rsidRDefault="00D01EE4" w:rsidP="00D01EE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    </w:t>
            </w:r>
            <w:proofErr w:type="spellStart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System.out.println</w:t>
            </w:r>
            <w:proofErr w:type="spellEnd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Start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car.startEngine</w:t>
            </w:r>
            <w:proofErr w:type="spellEnd"/>
            <w:proofErr w:type="gramEnd"/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());</w:t>
            </w:r>
          </w:p>
          <w:p w:rsidR="00D01EE4" w:rsidRPr="000C4BDD" w:rsidRDefault="00D01EE4" w:rsidP="00D01EE4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}</w:t>
            </w:r>
          </w:p>
          <w:p w:rsidR="00407337" w:rsidRPr="00407337" w:rsidRDefault="00D01EE4" w:rsidP="00D01EE4">
            <w:pPr>
              <w:rPr>
                <w:rFonts w:ascii="Times New Roman" w:eastAsia="Times New Roman" w:hAnsi="Times New Roman" w:cs="Times New Roman"/>
                <w:color w:val="C678DD"/>
                <w:sz w:val="24"/>
                <w:szCs w:val="24"/>
              </w:rPr>
            </w:pPr>
            <w:r w:rsidRPr="000C4BD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}</w:t>
            </w:r>
          </w:p>
        </w:tc>
        <w:tc>
          <w:tcPr>
            <w:tcW w:w="4315" w:type="dxa"/>
          </w:tcPr>
          <w:p w:rsidR="000C4BDD" w:rsidRDefault="000C4BDD" w:rsidP="000C4BDD">
            <w:pPr>
              <w:pStyle w:val="NormalWeb"/>
            </w:pPr>
            <w:r>
              <w:t>Welcome to the Garage</w:t>
            </w:r>
          </w:p>
          <w:p w:rsidR="000C4BDD" w:rsidRDefault="000C4BDD" w:rsidP="000C4BDD">
            <w:pPr>
              <w:pStyle w:val="NormalWeb"/>
            </w:pPr>
            <w:r>
              <w:t>Car:</w:t>
            </w:r>
          </w:p>
          <w:p w:rsidR="000C4BDD" w:rsidRDefault="000C4BDD" w:rsidP="000C4BDD">
            <w:pPr>
              <w:pStyle w:val="NormalWeb"/>
            </w:pPr>
            <w:r>
              <w:t xml:space="preserve">        Model: Tesla Model S,</w:t>
            </w:r>
          </w:p>
          <w:p w:rsidR="000C4BDD" w:rsidRDefault="000C4BDD" w:rsidP="000C4BDD">
            <w:pPr>
              <w:pStyle w:val="NormalWeb"/>
            </w:pPr>
            <w:r>
              <w:t xml:space="preserve">        Type: Electric</w:t>
            </w:r>
          </w:p>
          <w:p w:rsidR="000C4BDD" w:rsidRDefault="000C4BDD" w:rsidP="000C4BDD">
            <w:pPr>
              <w:pStyle w:val="NormalWeb"/>
            </w:pPr>
            <w:r>
              <w:t xml:space="preserve">        Price: 85000.0</w:t>
            </w:r>
          </w:p>
          <w:p w:rsidR="00876CD7" w:rsidRDefault="000C4BDD" w:rsidP="000C4BDD">
            <w:pPr>
              <w:pStyle w:val="NormalWeb"/>
              <w:rPr>
                <w:color w:val="C678DD"/>
              </w:rPr>
            </w:pPr>
            <w:r>
              <w:t xml:space="preserve">Tesla Model </w:t>
            </w:r>
            <w:proofErr w:type="gramStart"/>
            <w:r>
              <w:t>S :</w:t>
            </w:r>
            <w:proofErr w:type="gramEnd"/>
            <w:r>
              <w:t xml:space="preserve"> Vroom</w:t>
            </w:r>
          </w:p>
        </w:tc>
      </w:tr>
    </w:tbl>
    <w:p w:rsidR="000978B1" w:rsidRDefault="000978B1" w:rsidP="00407337">
      <w:pPr>
        <w:spacing w:after="0" w:line="240" w:lineRule="atLeast"/>
        <w:ind w:right="720"/>
        <w:rPr>
          <w:rFonts w:ascii="Consolas" w:hAnsi="Consolas"/>
          <w:b/>
        </w:rPr>
      </w:pPr>
    </w:p>
    <w:p w:rsidR="000978B1" w:rsidRDefault="000978B1" w:rsidP="000978B1">
      <w:pPr>
        <w:spacing w:after="0" w:line="240" w:lineRule="atLeast"/>
        <w:ind w:right="720"/>
        <w:rPr>
          <w:rFonts w:ascii="Consolas" w:hAnsi="Consolas"/>
          <w:b/>
        </w:rPr>
      </w:pPr>
    </w:p>
    <w:p w:rsidR="00876CD7" w:rsidRDefault="000978B1" w:rsidP="000978B1">
      <w:pPr>
        <w:spacing w:after="0" w:line="240" w:lineRule="atLeast"/>
        <w:ind w:right="720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2. </w:t>
      </w:r>
      <w:r>
        <w:t>Write True/False for the statements given below:</w:t>
      </w:r>
      <w:r w:rsidR="001D242A">
        <w:tab/>
      </w:r>
      <w:r w:rsidR="001D242A">
        <w:tab/>
      </w:r>
      <w:r w:rsidR="001D242A">
        <w:tab/>
      </w:r>
      <w:r w:rsidR="001D242A">
        <w:tab/>
        <w:t>(3)</w:t>
      </w:r>
    </w:p>
    <w:p w:rsidR="000978B1" w:rsidRPr="000978B1" w:rsidRDefault="000978B1" w:rsidP="000978B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8B1">
        <w:rPr>
          <w:rFonts w:ascii="Times New Roman" w:eastAsia="Times New Roman" w:hAnsi="Times New Roman" w:cs="Times New Roman"/>
          <w:sz w:val="24"/>
          <w:szCs w:val="24"/>
        </w:rPr>
        <w:t xml:space="preserve">A static variable in a parent class is shared by all instances of the parent and its child classes and cannot be overridden. </w:t>
      </w:r>
    </w:p>
    <w:p w:rsidR="000978B1" w:rsidRPr="000978B1" w:rsidRDefault="000978B1" w:rsidP="000978B1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78B1">
        <w:rPr>
          <w:rFonts w:ascii="Times New Roman" w:eastAsia="Times New Roman" w:hAnsi="Times New Roman" w:cs="Times New Roman"/>
          <w:sz w:val="24"/>
          <w:szCs w:val="24"/>
        </w:rPr>
        <w:t xml:space="preserve">A class C can extend both classes A and B to inherit properties from both. </w:t>
      </w:r>
    </w:p>
    <w:p w:rsidR="00876CD7" w:rsidRPr="000978B1" w:rsidRDefault="000978B1" w:rsidP="000978B1">
      <w:pPr>
        <w:pStyle w:val="ListParagraph"/>
        <w:numPr>
          <w:ilvl w:val="0"/>
          <w:numId w:val="15"/>
        </w:numPr>
        <w:spacing w:after="0" w:line="240" w:lineRule="atLeast"/>
        <w:ind w:right="720"/>
        <w:rPr>
          <w:rFonts w:ascii="Consolas" w:hAnsi="Consolas"/>
          <w:b/>
        </w:rPr>
      </w:pPr>
      <w:r w:rsidRPr="000978B1">
        <w:rPr>
          <w:rFonts w:ascii="Times New Roman" w:eastAsia="Times New Roman" w:hAnsi="Times New Roman" w:cs="Times New Roman"/>
          <w:sz w:val="24"/>
          <w:szCs w:val="24"/>
        </w:rPr>
        <w:t>If class B extends class A, class C can extend class B to inherit properties of both A and B.</w:t>
      </w:r>
    </w:p>
    <w:p w:rsidR="00876CD7" w:rsidRDefault="00876CD7" w:rsidP="00407337">
      <w:pPr>
        <w:spacing w:after="0" w:line="240" w:lineRule="atLeast"/>
        <w:ind w:right="720"/>
        <w:rPr>
          <w:rFonts w:ascii="Consolas" w:hAnsi="Consolas"/>
          <w:b/>
        </w:rPr>
      </w:pPr>
    </w:p>
    <w:bookmarkEnd w:id="0"/>
    <w:p w:rsidR="000C4BDD" w:rsidRPr="000C4BDD" w:rsidRDefault="000C4BDD" w:rsidP="000C4BDD">
      <w:pPr>
        <w:pStyle w:val="ListParagraph"/>
        <w:numPr>
          <w:ilvl w:val="0"/>
          <w:numId w:val="11"/>
        </w:numPr>
        <w:spacing w:after="0" w:line="240" w:lineRule="atLeast"/>
        <w:ind w:right="720"/>
        <w:rPr>
          <w:rFonts w:ascii="Consolas" w:hAnsi="Consolas"/>
          <w:b/>
        </w:rPr>
      </w:pPr>
      <w:r w:rsidRPr="00EB64BB">
        <w:rPr>
          <w:rFonts w:ascii="Consolas" w:hAnsi="Consolas"/>
          <w:b/>
        </w:rPr>
        <w:lastRenderedPageBreak/>
        <w:t>Write the output of the code below.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>public class Main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public static void </w:t>
      </w:r>
      <w:proofErr w:type="gramStart"/>
      <w:r w:rsidRPr="000C4BDD">
        <w:rPr>
          <w:rFonts w:ascii="Consolas" w:hAnsi="Consolas"/>
        </w:rPr>
        <w:t>main(</w:t>
      </w:r>
      <w:proofErr w:type="gramEnd"/>
      <w:r w:rsidRPr="000C4BDD">
        <w:rPr>
          <w:rFonts w:ascii="Consolas" w:hAnsi="Consolas"/>
        </w:rPr>
        <w:t xml:space="preserve">String[] </w:t>
      </w:r>
      <w:proofErr w:type="spellStart"/>
      <w:r w:rsidRPr="000C4BDD">
        <w:rPr>
          <w:rFonts w:ascii="Consolas" w:hAnsi="Consolas"/>
        </w:rPr>
        <w:t>args</w:t>
      </w:r>
      <w:proofErr w:type="spellEnd"/>
      <w:r w:rsidRPr="000C4BDD">
        <w:rPr>
          <w:rFonts w:ascii="Consolas" w:hAnsi="Consolas"/>
        </w:rPr>
        <w:t>)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System.out.println</w:t>
      </w:r>
      <w:proofErr w:type="spellEnd"/>
      <w:r w:rsidRPr="000C4BDD">
        <w:rPr>
          <w:rFonts w:ascii="Consolas" w:hAnsi="Consolas"/>
        </w:rPr>
        <w:t>("Creating a smartphone...");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Smartphone s1 = new Smartphone("Android");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s</w:t>
      </w:r>
      <w:proofErr w:type="gramStart"/>
      <w:r w:rsidRPr="000C4BDD">
        <w:rPr>
          <w:rFonts w:ascii="Consolas" w:hAnsi="Consolas"/>
        </w:rPr>
        <w:t>1.displayInfo</w:t>
      </w:r>
      <w:proofErr w:type="gramEnd"/>
      <w:r w:rsidRPr="000C4BDD">
        <w:rPr>
          <w:rFonts w:ascii="Consolas" w:hAnsi="Consolas"/>
        </w:rPr>
        <w:t>();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System.out.println</w:t>
      </w:r>
      <w:proofErr w:type="spellEnd"/>
      <w:r w:rsidRPr="000C4BDD">
        <w:rPr>
          <w:rFonts w:ascii="Consolas" w:hAnsi="Consolas"/>
        </w:rPr>
        <w:t xml:space="preserve">("OS: " + </w:t>
      </w:r>
      <w:proofErr w:type="spellStart"/>
      <w:r w:rsidRPr="000C4BDD">
        <w:rPr>
          <w:rFonts w:ascii="Consolas" w:hAnsi="Consolas"/>
        </w:rPr>
        <w:t>Device.os</w:t>
      </w:r>
      <w:proofErr w:type="spellEnd"/>
      <w:r w:rsidRPr="000C4BDD">
        <w:rPr>
          <w:rFonts w:ascii="Consolas" w:hAnsi="Consolas"/>
        </w:rPr>
        <w:t>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Device.os</w:t>
      </w:r>
      <w:proofErr w:type="spellEnd"/>
      <w:r w:rsidRPr="000C4BDD">
        <w:rPr>
          <w:rFonts w:ascii="Consolas" w:hAnsi="Consolas"/>
        </w:rPr>
        <w:t xml:space="preserve"> = "Universal OS";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System.out.println</w:t>
      </w:r>
      <w:proofErr w:type="spellEnd"/>
      <w:r w:rsidRPr="000C4BDD">
        <w:rPr>
          <w:rFonts w:ascii="Consolas" w:hAnsi="Consolas"/>
        </w:rPr>
        <w:t>("OS: " + s</w:t>
      </w:r>
      <w:proofErr w:type="gramStart"/>
      <w:r w:rsidRPr="000C4BDD">
        <w:rPr>
          <w:rFonts w:ascii="Consolas" w:hAnsi="Consolas"/>
        </w:rPr>
        <w:t>1.os</w:t>
      </w:r>
      <w:proofErr w:type="gramEnd"/>
      <w:r w:rsidRPr="000C4BDD">
        <w:rPr>
          <w:rFonts w:ascii="Consolas" w:hAnsi="Consolas"/>
        </w:rPr>
        <w:t>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System.out.println</w:t>
      </w:r>
      <w:proofErr w:type="spellEnd"/>
      <w:r w:rsidRPr="000C4BDD">
        <w:rPr>
          <w:rFonts w:ascii="Consolas" w:hAnsi="Consolas"/>
        </w:rPr>
        <w:t>("Creating a laptop...");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Laptop l1 = new Laptop("MacBook");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l</w:t>
      </w:r>
      <w:proofErr w:type="gramStart"/>
      <w:r w:rsidRPr="000C4BDD">
        <w:rPr>
          <w:rFonts w:ascii="Consolas" w:hAnsi="Consolas"/>
        </w:rPr>
        <w:t>1.displayInfo</w:t>
      </w:r>
      <w:proofErr w:type="gramEnd"/>
      <w:r w:rsidRPr="000C4BDD">
        <w:rPr>
          <w:rFonts w:ascii="Consolas" w:hAnsi="Consolas"/>
        </w:rPr>
        <w:t>();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System.out.println</w:t>
      </w:r>
      <w:proofErr w:type="spellEnd"/>
      <w:r w:rsidRPr="000C4BDD">
        <w:rPr>
          <w:rFonts w:ascii="Consolas" w:hAnsi="Consolas"/>
        </w:rPr>
        <w:t xml:space="preserve">("Current OS: " + </w:t>
      </w:r>
      <w:proofErr w:type="spellStart"/>
      <w:r w:rsidRPr="000C4BDD">
        <w:rPr>
          <w:rFonts w:ascii="Consolas" w:hAnsi="Consolas"/>
        </w:rPr>
        <w:t>Device.os</w:t>
      </w:r>
      <w:proofErr w:type="spellEnd"/>
      <w:r w:rsidRPr="000C4BDD">
        <w:rPr>
          <w:rFonts w:ascii="Consolas" w:hAnsi="Consolas"/>
        </w:rPr>
        <w:t>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>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>class Device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static String </w:t>
      </w:r>
      <w:proofErr w:type="spellStart"/>
      <w:r w:rsidRPr="000C4BDD">
        <w:rPr>
          <w:rFonts w:ascii="Consolas" w:hAnsi="Consolas"/>
        </w:rPr>
        <w:t>os</w:t>
      </w:r>
      <w:proofErr w:type="spellEnd"/>
      <w:r w:rsidRPr="000C4BDD">
        <w:rPr>
          <w:rFonts w:ascii="Consolas" w:hAnsi="Consolas"/>
        </w:rPr>
        <w:t xml:space="preserve"> = "Generic OS";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static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System.out.println</w:t>
      </w:r>
      <w:proofErr w:type="spellEnd"/>
      <w:r w:rsidRPr="000C4BDD">
        <w:rPr>
          <w:rFonts w:ascii="Consolas" w:hAnsi="Consolas"/>
        </w:rPr>
        <w:t>("Static Block of Device");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public </w:t>
      </w:r>
      <w:proofErr w:type="gramStart"/>
      <w:r w:rsidRPr="000C4BDD">
        <w:rPr>
          <w:rFonts w:ascii="Consolas" w:hAnsi="Consolas"/>
        </w:rPr>
        <w:t>Device(</w:t>
      </w:r>
      <w:proofErr w:type="gramEnd"/>
      <w:r w:rsidRPr="000C4BDD">
        <w:rPr>
          <w:rFonts w:ascii="Consolas" w:hAnsi="Consolas"/>
        </w:rPr>
        <w:t>) {}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>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>class Smartphone extends Device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String platform;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static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System.out.println</w:t>
      </w:r>
      <w:proofErr w:type="spellEnd"/>
      <w:r w:rsidRPr="000C4BDD">
        <w:rPr>
          <w:rFonts w:ascii="Consolas" w:hAnsi="Consolas"/>
        </w:rPr>
        <w:t>("Static Block of Smartphone");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public </w:t>
      </w:r>
      <w:proofErr w:type="gramStart"/>
      <w:r w:rsidRPr="000C4BDD">
        <w:rPr>
          <w:rFonts w:ascii="Consolas" w:hAnsi="Consolas"/>
        </w:rPr>
        <w:t>Smartphone(</w:t>
      </w:r>
      <w:proofErr w:type="gramEnd"/>
      <w:r w:rsidRPr="000C4BDD">
        <w:rPr>
          <w:rFonts w:ascii="Consolas" w:hAnsi="Consolas"/>
        </w:rPr>
        <w:t>String platform)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gramStart"/>
      <w:r w:rsidRPr="000C4BDD">
        <w:rPr>
          <w:rFonts w:ascii="Consolas" w:hAnsi="Consolas"/>
        </w:rPr>
        <w:t>super(</w:t>
      </w:r>
      <w:proofErr w:type="gramEnd"/>
      <w:r w:rsidRPr="000C4BDD">
        <w:rPr>
          <w:rFonts w:ascii="Consolas" w:hAnsi="Consolas"/>
        </w:rPr>
        <w:t>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proofErr w:type="gramStart"/>
      <w:r w:rsidRPr="000C4BDD">
        <w:rPr>
          <w:rFonts w:ascii="Consolas" w:hAnsi="Consolas"/>
        </w:rPr>
        <w:t>this.platform</w:t>
      </w:r>
      <w:proofErr w:type="spellEnd"/>
      <w:proofErr w:type="gramEnd"/>
      <w:r w:rsidRPr="000C4BDD">
        <w:rPr>
          <w:rFonts w:ascii="Consolas" w:hAnsi="Consolas"/>
        </w:rPr>
        <w:t xml:space="preserve"> = platform;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public void </w:t>
      </w:r>
      <w:proofErr w:type="spellStart"/>
      <w:proofErr w:type="gramStart"/>
      <w:r w:rsidRPr="000C4BDD">
        <w:rPr>
          <w:rFonts w:ascii="Consolas" w:hAnsi="Consolas"/>
        </w:rPr>
        <w:t>displayInfo</w:t>
      </w:r>
      <w:proofErr w:type="spellEnd"/>
      <w:r w:rsidRPr="000C4BDD">
        <w:rPr>
          <w:rFonts w:ascii="Consolas" w:hAnsi="Consolas"/>
        </w:rPr>
        <w:t>(</w:t>
      </w:r>
      <w:proofErr w:type="gramEnd"/>
      <w:r w:rsidRPr="000C4BDD">
        <w:rPr>
          <w:rFonts w:ascii="Consolas" w:hAnsi="Consolas"/>
        </w:rPr>
        <w:t>)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System.out.println</w:t>
      </w:r>
      <w:proofErr w:type="spellEnd"/>
      <w:r w:rsidRPr="000C4BDD">
        <w:rPr>
          <w:rFonts w:ascii="Consolas" w:hAnsi="Consolas"/>
        </w:rPr>
        <w:t>("Smartphone platform: " + platform);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>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>class Laptop extends Device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String brand;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public </w:t>
      </w:r>
      <w:proofErr w:type="gramStart"/>
      <w:r w:rsidRPr="000C4BDD">
        <w:rPr>
          <w:rFonts w:ascii="Consolas" w:hAnsi="Consolas"/>
        </w:rPr>
        <w:t>Laptop(</w:t>
      </w:r>
      <w:proofErr w:type="gramEnd"/>
      <w:r w:rsidRPr="000C4BDD">
        <w:rPr>
          <w:rFonts w:ascii="Consolas" w:hAnsi="Consolas"/>
        </w:rPr>
        <w:t>String brand) {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gramStart"/>
      <w:r w:rsidRPr="000C4BDD">
        <w:rPr>
          <w:rFonts w:ascii="Consolas" w:hAnsi="Consolas"/>
        </w:rPr>
        <w:t>super(</w:t>
      </w:r>
      <w:proofErr w:type="gramEnd"/>
      <w:r w:rsidRPr="000C4BDD">
        <w:rPr>
          <w:rFonts w:ascii="Consolas" w:hAnsi="Consolas"/>
        </w:rPr>
        <w:t>);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proofErr w:type="gramStart"/>
      <w:r w:rsidRPr="000C4BDD">
        <w:rPr>
          <w:rFonts w:ascii="Consolas" w:hAnsi="Consolas"/>
        </w:rPr>
        <w:t>this.brand</w:t>
      </w:r>
      <w:proofErr w:type="spellEnd"/>
      <w:proofErr w:type="gramEnd"/>
      <w:r w:rsidRPr="000C4BDD">
        <w:rPr>
          <w:rFonts w:ascii="Consolas" w:hAnsi="Consolas"/>
        </w:rPr>
        <w:t xml:space="preserve"> = brand;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}</w:t>
      </w:r>
    </w:p>
    <w:p w:rsidR="000C4BDD" w:rsidRPr="000C4BDD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public void </w:t>
      </w:r>
      <w:proofErr w:type="spellStart"/>
      <w:proofErr w:type="gramStart"/>
      <w:r w:rsidRPr="000C4BDD">
        <w:rPr>
          <w:rFonts w:ascii="Consolas" w:hAnsi="Consolas"/>
        </w:rPr>
        <w:t>displayInfo</w:t>
      </w:r>
      <w:proofErr w:type="spellEnd"/>
      <w:r w:rsidRPr="000C4BDD">
        <w:rPr>
          <w:rFonts w:ascii="Consolas" w:hAnsi="Consolas"/>
        </w:rPr>
        <w:t>(</w:t>
      </w:r>
      <w:proofErr w:type="gramEnd"/>
      <w:r w:rsidRPr="000C4BDD">
        <w:rPr>
          <w:rFonts w:ascii="Consolas" w:hAnsi="Consolas"/>
        </w:rPr>
        <w:t>) {</w:t>
      </w:r>
    </w:p>
    <w:p w:rsidR="00356629" w:rsidRDefault="000C4BDD" w:rsidP="000C4BDD">
      <w:pPr>
        <w:spacing w:after="0" w:line="240" w:lineRule="atLeast"/>
        <w:ind w:right="720"/>
        <w:rPr>
          <w:rFonts w:ascii="Consolas" w:hAnsi="Consolas"/>
        </w:rPr>
      </w:pPr>
      <w:r w:rsidRPr="000C4BDD">
        <w:rPr>
          <w:rFonts w:ascii="Consolas" w:hAnsi="Consolas"/>
        </w:rPr>
        <w:t xml:space="preserve">        </w:t>
      </w:r>
      <w:proofErr w:type="spellStart"/>
      <w:r w:rsidRPr="000C4BDD">
        <w:rPr>
          <w:rFonts w:ascii="Consolas" w:hAnsi="Consolas"/>
        </w:rPr>
        <w:t>System.out.println</w:t>
      </w:r>
      <w:proofErr w:type="spellEnd"/>
      <w:r w:rsidRPr="000C4BDD">
        <w:rPr>
          <w:rFonts w:ascii="Consolas" w:hAnsi="Consolas"/>
        </w:rPr>
        <w:t>("Laptop brand: " + brand)</w:t>
      </w:r>
      <w:proofErr w:type="gramStart"/>
      <w:r w:rsidRPr="000C4BDD">
        <w:rPr>
          <w:rFonts w:ascii="Consolas" w:hAnsi="Consolas"/>
        </w:rPr>
        <w:t>;</w:t>
      </w:r>
      <w:r>
        <w:rPr>
          <w:rFonts w:ascii="Consolas" w:hAnsi="Consolas"/>
        </w:rPr>
        <w:t xml:space="preserve"> </w:t>
      </w:r>
      <w:r w:rsidRPr="000C4BDD">
        <w:rPr>
          <w:rFonts w:ascii="Consolas" w:hAnsi="Consolas"/>
        </w:rPr>
        <w:t>}</w:t>
      </w:r>
      <w:proofErr w:type="gramEnd"/>
      <w:r w:rsidRPr="000C4BDD">
        <w:rPr>
          <w:rFonts w:ascii="Consolas" w:hAnsi="Consolas"/>
        </w:rPr>
        <w:t>}</w:t>
      </w:r>
    </w:p>
    <w:p w:rsidR="00A616AC" w:rsidRDefault="00A616AC" w:rsidP="000C4BDD">
      <w:pPr>
        <w:spacing w:after="0" w:line="240" w:lineRule="atLeast"/>
        <w:ind w:right="720"/>
        <w:rPr>
          <w:rFonts w:ascii="Consolas" w:hAnsi="Consolas"/>
        </w:rPr>
      </w:pPr>
    </w:p>
    <w:p w:rsidR="00A616AC" w:rsidRDefault="00A616AC" w:rsidP="00A616AC">
      <w:pPr>
        <w:pStyle w:val="Heading2"/>
      </w:pPr>
      <w:r>
        <w:t>Q1. Animal → Tiger Inheritance</w:t>
      </w:r>
    </w:p>
    <w:p w:rsidR="00A616AC" w:rsidRDefault="00A616AC" w:rsidP="00A616AC">
      <w:r>
        <w:br/>
        <w:t>class Tiger extends Animal {</w:t>
      </w:r>
      <w:r>
        <w:br/>
        <w:t xml:space="preserve">    int age;</w:t>
      </w:r>
      <w:r>
        <w:br/>
      </w:r>
      <w:r>
        <w:br/>
        <w:t xml:space="preserve">    public Tiger(String name, double weight, int age) {</w:t>
      </w:r>
      <w:r>
        <w:br/>
        <w:t xml:space="preserve">        super(name, weight);   // Call Animal constructor</w:t>
      </w:r>
      <w:r>
        <w:br/>
        <w:t xml:space="preserve">        </w:t>
      </w:r>
      <w:proofErr w:type="spellStart"/>
      <w:r>
        <w:t>this.age</w:t>
      </w:r>
      <w:proofErr w:type="spellEnd"/>
      <w:r>
        <w:t xml:space="preserve"> = age;</w:t>
      </w:r>
      <w:r>
        <w:br/>
        <w:t xml:space="preserve">    }</w:t>
      </w:r>
      <w:r>
        <w:br/>
      </w:r>
      <w:r>
        <w:br/>
        <w:t xml:space="preserve">    // Override </w:t>
      </w:r>
      <w:proofErr w:type="spellStart"/>
      <w:r>
        <w:t>toString</w:t>
      </w:r>
      <w:proofErr w:type="spellEnd"/>
      <w:r>
        <w:t>() method</w:t>
      </w:r>
      <w:r>
        <w:br/>
        <w:t xml:space="preserve">    @Override</w:t>
      </w:r>
      <w:r>
        <w:br/>
        <w:t xml:space="preserve">    public </w:t>
      </w:r>
      <w:r w:rsidRPr="0056647E">
        <w:rPr>
          <w:color w:val="548DD4" w:themeColor="text2" w:themeTint="99"/>
        </w:rPr>
        <w:t xml:space="preserve">String </w:t>
      </w:r>
      <w:proofErr w:type="spellStart"/>
      <w:r w:rsidRPr="0056647E">
        <w:rPr>
          <w:color w:val="548DD4" w:themeColor="text2" w:themeTint="99"/>
        </w:rPr>
        <w:t>toString</w:t>
      </w:r>
      <w:proofErr w:type="spellEnd"/>
      <w:r w:rsidRPr="0056647E">
        <w:rPr>
          <w:color w:val="548DD4" w:themeColor="text2" w:themeTint="99"/>
        </w:rPr>
        <w:t xml:space="preserve">() </w:t>
      </w:r>
      <w:r>
        <w:t>{</w:t>
      </w:r>
      <w:r>
        <w:br/>
        <w:t xml:space="preserve">        return "Tiger:</w:t>
      </w:r>
      <w:r>
        <w:br/>
        <w:t>" +</w:t>
      </w:r>
      <w:r>
        <w:br/>
        <w:t xml:space="preserve">               "          Name: " + name + ",</w:t>
      </w:r>
      <w:r>
        <w:br/>
        <w:t>" +</w:t>
      </w:r>
      <w:r>
        <w:br/>
        <w:t xml:space="preserve">               "         Age: " + age + "</w:t>
      </w:r>
      <w:r>
        <w:br/>
        <w:t>" +</w:t>
      </w:r>
      <w:r>
        <w:br/>
        <w:t xml:space="preserve">               "         Weight: " + weight;</w:t>
      </w:r>
      <w:r>
        <w:br/>
        <w:t xml:space="preserve">    }</w:t>
      </w:r>
      <w:r>
        <w:br/>
      </w:r>
      <w:r>
        <w:br/>
        <w:t xml:space="preserve">    // Override </w:t>
      </w:r>
      <w:proofErr w:type="spellStart"/>
      <w:r>
        <w:t>makeSound</w:t>
      </w:r>
      <w:proofErr w:type="spellEnd"/>
      <w:r>
        <w:t>() method</w:t>
      </w:r>
      <w:r>
        <w:br/>
        <w:t xml:space="preserve">    @Override</w:t>
      </w:r>
      <w:r>
        <w:br/>
        <w:t xml:space="preserve">    public </w:t>
      </w:r>
      <w:r w:rsidRPr="0056647E">
        <w:rPr>
          <w:color w:val="548DD4" w:themeColor="text2" w:themeTint="99"/>
        </w:rPr>
        <w:t xml:space="preserve">String </w:t>
      </w:r>
      <w:proofErr w:type="spellStart"/>
      <w:r>
        <w:t>makeSound</w:t>
      </w:r>
      <w:proofErr w:type="spellEnd"/>
      <w:r>
        <w:t>() {</w:t>
      </w:r>
      <w:r>
        <w:br/>
        <w:t xml:space="preserve">        return </w:t>
      </w:r>
      <w:proofErr w:type="spellStart"/>
      <w:r w:rsidRPr="0056647E">
        <w:rPr>
          <w:color w:val="548DD4" w:themeColor="text2" w:themeTint="99"/>
        </w:rPr>
        <w:t>super.makeSound</w:t>
      </w:r>
      <w:proofErr w:type="spellEnd"/>
      <w:r w:rsidRPr="0056647E">
        <w:rPr>
          <w:color w:val="548DD4" w:themeColor="text2" w:themeTint="99"/>
        </w:rPr>
        <w:t>() + " Roar</w:t>
      </w:r>
      <w:r>
        <w:t xml:space="preserve">";  </w:t>
      </w:r>
      <w:r>
        <w:br/>
        <w:t xml:space="preserve">    }</w:t>
      </w:r>
      <w:r>
        <w:br/>
        <w:t>}</w:t>
      </w:r>
      <w:r>
        <w:br/>
      </w:r>
    </w:p>
    <w:p w:rsidR="00A616AC" w:rsidRDefault="00A616AC" w:rsidP="00A616AC">
      <w:pPr>
        <w:pStyle w:val="Heading2"/>
      </w:pPr>
      <w:r>
        <w:t>Q2. True/False</w:t>
      </w:r>
    </w:p>
    <w:p w:rsidR="00A616AC" w:rsidRDefault="00A616AC" w:rsidP="00A616AC">
      <w:r>
        <w:t>a) True → A static variable in a parent class is shared across all instances and cannot be overridden.</w:t>
      </w:r>
    </w:p>
    <w:p w:rsidR="00A616AC" w:rsidRDefault="00A616AC" w:rsidP="00A616AC">
      <w:r>
        <w:t>b) False → Java does not support multiple inheritance with classes (only interfaces).</w:t>
      </w:r>
    </w:p>
    <w:p w:rsidR="00A616AC" w:rsidRDefault="00A616AC" w:rsidP="00A616AC">
      <w:r>
        <w:t>c) True → Class C can extend B, and since B extends A, C indirectly inherits from both A and B.</w:t>
      </w:r>
    </w:p>
    <w:p w:rsidR="00A616AC" w:rsidRDefault="00A616AC" w:rsidP="00A616AC">
      <w:pPr>
        <w:pStyle w:val="Heading2"/>
      </w:pPr>
      <w:r>
        <w:t>Q3. Output of the given program</w:t>
      </w:r>
    </w:p>
    <w:p w:rsidR="00A616AC" w:rsidRDefault="00A616AC" w:rsidP="00A616AC"/>
    <w:p w:rsidR="00A616AC" w:rsidRDefault="00A616AC" w:rsidP="00A616AC"/>
    <w:p w:rsidR="00A616AC" w:rsidRDefault="00A616AC" w:rsidP="00A616AC">
      <w:r>
        <w:rPr>
          <w:rFonts w:ascii="Segoe UI Emoji" w:hAnsi="Segoe UI Emoji" w:cs="Segoe UI Emoji"/>
        </w:rPr>
        <w:lastRenderedPageBreak/>
        <w:t>✔</w:t>
      </w:r>
      <w:r>
        <w:t>Output:</w:t>
      </w:r>
    </w:p>
    <w:p w:rsidR="00A616AC" w:rsidRDefault="00A616AC" w:rsidP="00A616AC">
      <w:r>
        <w:br/>
        <w:t>Creating a cat...</w:t>
      </w:r>
      <w:r>
        <w:br/>
        <w:t>Static Block of Animal</w:t>
      </w:r>
      <w:r>
        <w:br/>
        <w:t>Static Block of Cat</w:t>
      </w:r>
      <w:r>
        <w:br/>
      </w:r>
      <w:proofErr w:type="spellStart"/>
      <w:r>
        <w:t>Cat</w:t>
      </w:r>
      <w:proofErr w:type="spellEnd"/>
      <w:r>
        <w:t xml:space="preserve"> breed: Persian</w:t>
      </w:r>
      <w:r>
        <w:br/>
        <w:t>Species: Mammal</w:t>
      </w:r>
      <w:r>
        <w:br/>
        <w:t>Species: Feline</w:t>
      </w:r>
      <w:r>
        <w:br/>
        <w:t>Creating a dog...</w:t>
      </w:r>
      <w:r>
        <w:br/>
        <w:t>Dog name: Max</w:t>
      </w:r>
      <w:r>
        <w:br/>
        <w:t>Current species: Feline</w:t>
      </w:r>
      <w:r>
        <w:br/>
      </w:r>
    </w:p>
    <w:p w:rsidR="00A616AC" w:rsidRPr="0056647E" w:rsidRDefault="00A616AC" w:rsidP="00A616AC"/>
    <w:p w:rsidR="00A616AC" w:rsidRDefault="00A616AC" w:rsidP="00A616AC">
      <w:r>
        <w:t xml:space="preserve">Step-by-step Explanation </w:t>
      </w:r>
      <w:r w:rsidRPr="0056647E">
        <w:rPr>
          <w:color w:val="548DD4" w:themeColor="text2" w:themeTint="99"/>
        </w:rPr>
        <w:t>(not a part of the answer)</w:t>
      </w:r>
      <w:r>
        <w:br/>
        <w:t>1. "Creating a cat..."  main function of the Main class is loaded. Not Animal or Cat</w:t>
      </w:r>
      <w:r>
        <w:br/>
        <w:t>2. When Cat is first used, Animal loads → "Static Block of Animal" executes.</w:t>
      </w:r>
      <w:r>
        <w:br/>
        <w:t>3. Then Cat loads → "Static Block of Cat" executes.</w:t>
      </w:r>
      <w:r>
        <w:br/>
        <w:t>4. Constructor runs, sets breed = "Persian".</w:t>
      </w:r>
      <w:r>
        <w:br/>
        <w:t xml:space="preserve">5. </w:t>
      </w:r>
      <w:proofErr w:type="spellStart"/>
      <w:proofErr w:type="gramStart"/>
      <w:r>
        <w:t>cat.displayInfo</w:t>
      </w:r>
      <w:proofErr w:type="spellEnd"/>
      <w:proofErr w:type="gramEnd"/>
      <w:r>
        <w:t>() → prints "Cat breed: Persian".</w:t>
      </w:r>
      <w:r>
        <w:br/>
        <w:t xml:space="preserve">6. </w:t>
      </w:r>
      <w:proofErr w:type="spellStart"/>
      <w:r>
        <w:t>System.out.println</w:t>
      </w:r>
      <w:proofErr w:type="spellEnd"/>
      <w:r>
        <w:t xml:space="preserve">("Species: " + </w:t>
      </w:r>
      <w:proofErr w:type="spellStart"/>
      <w:r>
        <w:t>Animal.species</w:t>
      </w:r>
      <w:proofErr w:type="spellEnd"/>
      <w:r>
        <w:t>); → "Species: Mammal".</w:t>
      </w:r>
      <w:r>
        <w:br/>
        <w:t xml:space="preserve">7. </w:t>
      </w:r>
      <w:proofErr w:type="spellStart"/>
      <w:r>
        <w:t>Animal.species</w:t>
      </w:r>
      <w:proofErr w:type="spellEnd"/>
      <w:r>
        <w:t xml:space="preserve"> is updated to "Feline".</w:t>
      </w:r>
      <w:r>
        <w:br/>
        <w:t xml:space="preserve">8. </w:t>
      </w:r>
      <w:proofErr w:type="spellStart"/>
      <w:r>
        <w:t>System.out.println</w:t>
      </w:r>
      <w:proofErr w:type="spellEnd"/>
      <w:r>
        <w:t xml:space="preserve">("Species: " + </w:t>
      </w:r>
      <w:proofErr w:type="spellStart"/>
      <w:proofErr w:type="gramStart"/>
      <w:r>
        <w:t>cat.species</w:t>
      </w:r>
      <w:proofErr w:type="spellEnd"/>
      <w:proofErr w:type="gramEnd"/>
      <w:r>
        <w:t>); → "Species: Feline".</w:t>
      </w:r>
      <w:r>
        <w:br/>
        <w:t>9. "Creating a dog..." is printed.</w:t>
      </w:r>
      <w:r>
        <w:br/>
        <w:t>10. Dog constructor runs, sets name = "Max".</w:t>
      </w:r>
      <w:r>
        <w:br/>
        <w:t xml:space="preserve">11. </w:t>
      </w:r>
      <w:proofErr w:type="spellStart"/>
      <w:proofErr w:type="gramStart"/>
      <w:r>
        <w:t>dog.displayInfo</w:t>
      </w:r>
      <w:proofErr w:type="spellEnd"/>
      <w:proofErr w:type="gramEnd"/>
      <w:r>
        <w:t>() → prints "Dog name: Max".</w:t>
      </w:r>
      <w:r>
        <w:br/>
        <w:t>12. Prints updated species → "Current species: Feline".</w:t>
      </w:r>
      <w:r>
        <w:br/>
      </w:r>
    </w:p>
    <w:p w:rsidR="00A616AC" w:rsidRPr="000C4BDD" w:rsidRDefault="00A616AC" w:rsidP="000C4BDD">
      <w:pPr>
        <w:spacing w:after="0" w:line="240" w:lineRule="atLeast"/>
        <w:ind w:right="720"/>
        <w:rPr>
          <w:rFonts w:ascii="Consolas" w:hAnsi="Consolas"/>
        </w:rPr>
      </w:pPr>
      <w:bookmarkStart w:id="1" w:name="_GoBack"/>
      <w:bookmarkEnd w:id="1"/>
    </w:p>
    <w:sectPr w:rsidR="00A616AC" w:rsidRPr="000C4B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656513"/>
    <w:multiLevelType w:val="hybridMultilevel"/>
    <w:tmpl w:val="99C83A6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5D271A"/>
    <w:multiLevelType w:val="hybridMultilevel"/>
    <w:tmpl w:val="AF84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264472"/>
    <w:multiLevelType w:val="hybridMultilevel"/>
    <w:tmpl w:val="059EE35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94126"/>
    <w:multiLevelType w:val="hybridMultilevel"/>
    <w:tmpl w:val="7FE6F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F356FF"/>
    <w:multiLevelType w:val="hybridMultilevel"/>
    <w:tmpl w:val="BB60E7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CD1FA0"/>
    <w:multiLevelType w:val="hybridMultilevel"/>
    <w:tmpl w:val="406E4A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D54424"/>
    <w:multiLevelType w:val="hybridMultilevel"/>
    <w:tmpl w:val="313A08B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4"/>
  </w:num>
  <w:num w:numId="13">
    <w:abstractNumId w:val="10"/>
  </w:num>
  <w:num w:numId="14">
    <w:abstractNumId w:val="9"/>
  </w:num>
  <w:num w:numId="15">
    <w:abstractNumId w:val="1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0FB"/>
    <w:rsid w:val="000978B1"/>
    <w:rsid w:val="000C4BDD"/>
    <w:rsid w:val="0015074B"/>
    <w:rsid w:val="001D242A"/>
    <w:rsid w:val="0029639D"/>
    <w:rsid w:val="00326F90"/>
    <w:rsid w:val="00356629"/>
    <w:rsid w:val="00407337"/>
    <w:rsid w:val="00535A29"/>
    <w:rsid w:val="0056448A"/>
    <w:rsid w:val="00876CD7"/>
    <w:rsid w:val="008D5BD1"/>
    <w:rsid w:val="00A616AC"/>
    <w:rsid w:val="00AA1D8D"/>
    <w:rsid w:val="00B47730"/>
    <w:rsid w:val="00CB0664"/>
    <w:rsid w:val="00D01EE4"/>
    <w:rsid w:val="00EB64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E5FA7A"/>
  <w14:defaultImageDpi w14:val="300"/>
  <w15:docId w15:val="{90C2862F-B9CB-448F-A144-00DFD791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876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32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7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5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7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0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42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2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4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9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3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2D37D3-797B-4478-983C-E285257C3C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4</Pages>
  <Words>669</Words>
  <Characters>3817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1905042 - Rakibul Hasan Rafi</cp:lastModifiedBy>
  <cp:revision>7</cp:revision>
  <dcterms:created xsi:type="dcterms:W3CDTF">2025-08-21T15:18:00Z</dcterms:created>
  <dcterms:modified xsi:type="dcterms:W3CDTF">2025-09-05T11:48:00Z</dcterms:modified>
  <cp:category/>
</cp:coreProperties>
</file>